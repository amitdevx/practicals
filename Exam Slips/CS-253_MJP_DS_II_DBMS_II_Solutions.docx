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" w:after="20" w:line="240" w:lineRule="auto"/>
        <w:jc w:val="center"/>
      </w:pPr>
      <w:r>
        <w:rPr>
          <w:b/>
        </w:rPr>
        <w:t>Savitribai Phule Pune University</w:t>
      </w:r>
    </w:p>
    <w:p>
      <w:pPr>
        <w:spacing w:before="20" w:after="20" w:line="240" w:lineRule="auto"/>
        <w:jc w:val="center"/>
      </w:pPr>
      <w:r>
        <w:rPr>
          <w:b/>
        </w:rPr>
        <w:t>S.Y.B.Sc.(C.S.) NEP – 2020 Practical Examination</w:t>
      </w:r>
    </w:p>
    <w:p>
      <w:pPr>
        <w:spacing w:before="20" w:after="20" w:line="240" w:lineRule="auto"/>
        <w:jc w:val="center"/>
      </w:pPr>
      <w:r>
        <w:rPr>
          <w:b/>
        </w:rPr>
        <w:t>Lab Course CS-253-MJ-P (Lab Course based on CS-251 MJ-T &amp; CS-252-MJ-T)</w:t>
      </w:r>
    </w:p>
    <w:p>
      <w:pPr>
        <w:spacing w:before="20" w:after="20" w:line="240" w:lineRule="auto"/>
        <w:jc w:val="right"/>
      </w:pPr>
      <w:r>
        <w:rPr>
          <w:b w:val="0"/>
        </w:rPr>
        <w:t>Duration: 3 Hours                                                                     Maximum Marks: 35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No:01</w:t>
      </w:r>
    </w:p>
    <w:p>
      <w:pPr>
        <w:spacing w:before="20" w:after="20" w:line="240" w:lineRule="auto"/>
      </w:pPr>
      <w:r>
        <w:rPr>
          <w:b/>
        </w:rPr>
        <w:t>Q1) Implement a Binary search tree (BST) library (btree.h) with operations – create, search, insert,</w:t>
        <w:br/>
        <w:t xml:space="preserve">    inorder, preorder and postorder. Write a menu driven program that performs the above operations.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main() {</w:t>
        <w:br/>
        <w:t xml:space="preserve">    Node *root = NULL;</w:t>
        <w:br/>
        <w:t xml:space="preserve">    int choice, value;</w:t>
        <w:br/>
        <w:t xml:space="preserve">    while (1) {</w:t>
        <w:br/>
        <w:t xml:space="preserve">        printf("\n=== Binary Search Tree Operations ===\n");</w:t>
        <w:br/>
        <w:t xml:space="preserve">        printf("1. Insert\n2. Search\n3. Inorder Traversal\n");</w:t>
        <w:br/>
        <w:t xml:space="preserve">        printf("4. Preorder Traversal\n5. Postorder Traversal\n6. Exit\n");</w:t>
        <w:br/>
        <w:t xml:space="preserve">        printf("Enter your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value to insert: ");</w:t>
        <w:br/>
        <w:t xml:space="preserve">                scanf("%d", &amp;value);</w:t>
        <w:br/>
        <w:t xml:space="preserve">                root = insert(root, value);</w:t>
        <w:br/>
        <w:t xml:space="preserve">                printf("Value %d inserted successfully.\n", value);</w:t>
        <w:br/>
        <w:t xml:space="preserve">                break;</w:t>
        <w:br/>
        <w:t xml:space="preserve">            case 2:</w:t>
        <w:br/>
        <w:t xml:space="preserve">                printf("Enter value to search: ");</w:t>
        <w:br/>
        <w:t xml:space="preserve">                scanf("%d", &amp;value);</w:t>
        <w:br/>
        <w:t xml:space="preserve">                if (search(root, value) != NULL)</w:t>
        <w:br/>
        <w:t xml:space="preserve">                    printf("Value %d found in the tree.\n", value);</w:t>
        <w:br/>
        <w:t xml:space="preserve">                else</w:t>
        <w:br/>
        <w:t xml:space="preserve">                    printf("Value %d not found in the tree.\n", value);</w:t>
        <w:br/>
        <w:t xml:space="preserve">                break;</w:t>
        <w:br/>
        <w:t xml:space="preserve">            case 3:</w:t>
        <w:br/>
        <w:t xml:space="preserve">                printf("Inorder Traversal: ");</w:t>
        <w:br/>
        <w:t xml:space="preserve">                inorder(root);</w:t>
        <w:br/>
        <w:t xml:space="preserve">                printf("\n");</w:t>
        <w:br/>
        <w:t xml:space="preserve">                break;</w:t>
        <w:br/>
        <w:t xml:space="preserve">            case 4:</w:t>
        <w:br/>
        <w:t xml:space="preserve">                printf("Preorder Traversal: ");</w:t>
        <w:br/>
        <w:t xml:space="preserve">                preorder(root);</w:t>
        <w:br/>
        <w:t xml:space="preserve">                printf("\n");</w:t>
        <w:br/>
        <w:t xml:space="preserve">                break;</w:t>
        <w:br/>
        <w:t xml:space="preserve">            case 5:</w:t>
        <w:br/>
        <w:t xml:space="preserve">                printf("Postorder Traversal: ");</w:t>
        <w:br/>
        <w:t xml:space="preserve">                postorder(root);</w:t>
        <w:br/>
        <w:t xml:space="preserve">                printf("\n");</w:t>
        <w:br/>
        <w:t xml:space="preserve">                break;</w:t>
        <w:br/>
        <w:t xml:space="preserve">            case 6:</w:t>
        <w:br/>
        <w:t xml:space="preserve">                freeTree(root);</w:t>
        <w:br/>
        <w:t xml:space="preserve">                printf("Exiting program.\n");</w:t>
        <w:br/>
        <w:t xml:space="preserve">                return 0;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stores it as an adjacency</w:t>
        <w:br/>
        <w:t xml:space="preserve">    matrix. Display the adjacency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createGraph(int vertices) {</w:t>
        <w:br/>
        <w:t xml:space="preserve">    int i, j;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>}</w:t>
        <w:br/>
        <w:t>void addEdge(int src, int dest) {</w:t>
        <w:br/>
        <w:t xml:space="preserve">    adj[src][dest] = 1;</w:t>
        <w:br/>
        <w:t>}</w:t>
        <w:br/>
        <w:t>void displayMatrix(int vertices) {</w:t>
        <w:br/>
        <w:t xml:space="preserve">    int i, j;</w:t>
        <w:br/>
        <w:t xml:space="preserve">    printf("\nAdjacency Matrix:\n   ");</w:t>
        <w:br/>
        <w:t xml:space="preserve">    for (i = 0; i &lt; vertices; i++) printf("%d ", i);</w:t>
        <w:br/>
        <w:t xml:space="preserve">    printf("\n");</w:t>
        <w:br/>
        <w:t xml:space="preserve">    for (i = 0; i &lt; vertices; i++) {</w:t>
        <w:br/>
        <w:t xml:space="preserve">        printf("%d: ", i);</w:t>
        <w:br/>
        <w:t xml:space="preserve">        for (j = 0; j &lt; vertices; j++) printf("%d ", adj[i][j]);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vertices, edges, src, dest, i, directed;</w:t>
        <w:br/>
        <w:t xml:space="preserve">    printf("Enter number of vertices: ");</w:t>
        <w:br/>
        <w:t xml:space="preserve">    scanf("%d", &amp;vertices);</w:t>
        <w:br/>
        <w:t xml:space="preserve">    createGraph(vertices);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displayMatrix(vertices);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[15 Marks]</w:t>
        <w:br/>
        <w:t>Consider the following Entities and their Relationships for Project-Employee database.</w:t>
        <w:br/>
        <w:t>Project (pno integer, pname char (30), ptype char (20), duration integer)</w:t>
        <w:br/>
        <w:t>Employee (eno integer, ename char (20), qualification char (15), joining_date date)</w:t>
        <w:br/>
        <w:t>The Relationship between Project and Employee is many to many with descriptive attribute</w:t>
        <w:br/>
        <w:t>start_date date, no_of_hours_worked integer.</w:t>
        <w:br/>
        <w:t>Constraints: Primary Key, duration should be greater than zero, pname should not be null.</w:t>
        <w:br/>
        <w:t>Q2) Using above Database Solve the following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project_employee CASCADE;</w:t>
        <w:br/>
        <w:t>DROP TABLE IF EXISTS Employee CASCADE;</w:t>
        <w:br/>
        <w:t>DROP TABLE IF EXISTS Project CASCADE;</w:t>
        <w:br/>
        <w:t>CREATE TABLE Project (</w:t>
        <w:br/>
        <w:t xml:space="preserve">    pno      INT PRIMARY KEY,</w:t>
        <w:br/>
        <w:t xml:space="preserve">    pname    CHAR(30) NOT NULL,</w:t>
        <w:br/>
        <w:t xml:space="preserve">    ptype    CHAR(20),</w:t>
        <w:br/>
        <w:t xml:space="preserve">    duration INT CHECK (duration &gt; 0)</w:t>
        <w:br/>
        <w:t>);</w:t>
        <w:br/>
        <w:t>CREATE TABLE Employee (</w:t>
        <w:br/>
        <w:t xml:space="preserve">    eno           INT PRIMARY KEY,</w:t>
        <w:br/>
        <w:t xml:space="preserve">    ename         CHAR(20),</w:t>
        <w:br/>
        <w:t xml:space="preserve">    qualification CHAR(15),</w:t>
        <w:br/>
        <w:t xml:space="preserve">    joining_date  DATE</w:t>
        <w:br/>
        <w:t>);</w:t>
        <w:br/>
        <w:t>CREATE TABLE project_employee (</w:t>
        <w:br/>
        <w:t xml:space="preserve">    pno              INT REFERENCES Project(pno),</w:t>
        <w:br/>
        <w:t xml:space="preserve">    eno              INT REFERENCES Employee(eno),</w:t>
        <w:br/>
        <w:t xml:space="preserve">    start_date       DATE,</w:t>
        <w:br/>
        <w:t xml:space="preserve">    no_of_hours_worked INT,</w:t>
        <w:br/>
        <w:t xml:space="preserve">    PRIMARY KEY (pno, eno)</w:t>
        <w:br/>
        <w:t>);</w:t>
        <w:br/>
        <w:t>INSERT INTO Project VALUES (1, 'Alpha', 'Development', 12);</w:t>
        <w:br/>
        <w:t>INSERT INTO Project VALUES (2, 'Beta', 'Testing', 6);</w:t>
        <w:br/>
        <w:t>INSERT INTO Project VALUES (3, 'Gamma', 'Research', 18);</w:t>
        <w:br/>
        <w:t>INSERT INTO Employee VALUES (101, 'Amit', 'MCA', '2020-06-15');</w:t>
        <w:br/>
        <w:t>INSERT INTO Employee VALUES (102, 'Neha', 'BE', '2019-03-10');</w:t>
        <w:br/>
        <w:t>INSERT INTO Employee VALUES (103, 'Rahul', 'MSc', '2021-01-20');</w:t>
        <w:br/>
        <w:t>INSERT INTO project_employee VALUES (1, 101, '2020-07-01', 200);</w:t>
        <w:br/>
        <w:t>INSERT INTO project_employee VALUES (2, 101, '2021-01-15', 150);</w:t>
        <w:br/>
        <w:t>INSERT INTO project_employee VALUES (3, 102, '2019-04-01', 300);</w:t>
        <w:br/>
        <w:t>INSERT INTO project_employee VALUES (1, 103, '2021-02-01', 100);</w:t>
        <w:br/>
        <w:t>CREATE OR REPLACE FUNCTION count_projects(p_eno INT)</w:t>
        <w:br/>
        <w:t>RETURNS INT AS $$</w:t>
        <w:br/>
        <w:t>DECLARE</w:t>
        <w:br/>
        <w:t xml:space="preserve">    v_count INT;</w:t>
        <w:br/>
        <w:t>BEGIN</w:t>
        <w:br/>
        <w:t xml:space="preserve">    SELECT COUNT(*) INTO v_count</w:t>
        <w:br/>
        <w:t xml:space="preserve">    FROM project_employee</w:t>
        <w:br/>
        <w:t xml:space="preserve">    WHERE eno = p_eno;</w:t>
        <w:br/>
        <w:t xml:space="preserve">    IF v_count = 0 THEN</w:t>
        <w:br/>
        <w:t xml:space="preserve">        RAISE NOTICE 'Employee % is not assigned to any project.', p_eno;</w:t>
        <w:br/>
        <w:t xml:space="preserve">    ELSE</w:t>
        <w:br/>
        <w:t xml:space="preserve">        RAISE NOTICE 'Employee % is working on % project(s).', p_eno, v_count;</w:t>
        <w:br/>
        <w:t xml:space="preserve">    END IF;</w:t>
        <w:br/>
        <w:t xml:space="preserve">    RETURN v_count;</w:t>
        <w:br/>
        <w:t>END;</w:t>
        <w:br/>
        <w:t>$$ LANGUAGE plpgsql;</w:t>
        <w:br/>
        <w:t>CREATE OR REPLACE FUNCTION check_project_duration()</w:t>
        <w:br/>
        <w:t>RETURNS TRIGGER AS $$</w:t>
        <w:br/>
        <w:t>BEGIN</w:t>
        <w:br/>
        <w:t xml:space="preserve">    IF NEW.duration &lt;= 0 THEN</w:t>
        <w:br/>
        <w:t xml:space="preserve">        RAISE EXCEPTION 'Duration must be greater than 0. Got: %', NEW.duration;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trg_check_duration</w:t>
        <w:br/>
        <w:t>BEFORE INSERT ON Project</w:t>
        <w:br/>
        <w:t>FOR EACH ROW</w:t>
        <w:br/>
        <w:t>EXECUTE FUNCTION check_project_duration();</w:t>
        <w:br/>
        <w:t>CREATE OR REPLACE PROCEDURE arithmetic_operations(a NUMERIC, b NUMERIC, c NUMERIC)</w:t>
        <w:br/>
        <w:t>AS $$</w:t>
        <w:br/>
        <w:t>DECLARE</w:t>
        <w:br/>
        <w:t xml:space="preserve">    v_add NUMERIC;</w:t>
        <w:br/>
        <w:t xml:space="preserve">    v_sub NUMERIC;</w:t>
        <w:br/>
        <w:t xml:space="preserve">    v_mul NUMERIC;</w:t>
        <w:br/>
        <w:t>BEGIN</w:t>
        <w:br/>
        <w:t xml:space="preserve">    v_add := a + b + c;</w:t>
        <w:br/>
        <w:t xml:space="preserve">    v_sub := a - b - c;</w:t>
        <w:br/>
        <w:t xml:space="preserve">    v_mul := a * b * c;</w:t>
        <w:br/>
        <w:t xml:space="preserve">    RAISE NOTICE 'Addition:       % + % + % = %', a, b, c, v_add;</w:t>
        <w:br/>
        <w:t xml:space="preserve">    RAISE NOTICE 'Subtraction:    % - % - % = %', a, b, c, v_sub;</w:t>
        <w:br/>
        <w:t xml:space="preserve">    RAISE NOTICE 'Multiplication: % * % * % = %', a, b, c, v_mul;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No:02</w:t>
      </w:r>
    </w:p>
    <w:p>
      <w:pPr>
        <w:spacing w:before="20" w:after="20" w:line="240" w:lineRule="auto"/>
      </w:pPr>
      <w:r>
        <w:rPr>
          <w:b/>
        </w:rPr>
        <w:t>Q1) Write a C program to find the minimum and maximum values in a Binary Search Tree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findMin(Node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(root-&gt;left != NULL) root = root-&gt;left;</w:t>
        <w:br/>
        <w:t xml:space="preserve">    return root-&gt;data;</w:t>
        <w:br/>
        <w:t>}</w:t>
        <w:br/>
        <w:t>int findMax(Node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(root-&gt;right != NULL) root = root-&gt;right;</w:t>
        <w:br/>
        <w:t xml:space="preserve">    return root-&gt;data;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if (root != NULL) {</w:t>
        <w:br/>
        <w:t xml:space="preserve">        printf("Minimum value in BST: %d\n", findMin(root));</w:t>
        <w:br/>
        <w:t xml:space="preserve">        printf("Maximum value in BST: %d\n", findMax(root));</w:t>
        <w:br/>
        <w:t xml:space="preserve">    }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graph. Create and display adjacency list</w:t>
        <w:br/>
        <w:t xml:space="preserve">    also print indegree, outdegree and total degree of all vertex of graph.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displayAdjList(int vertices) {</w:t>
        <w:br/>
        <w:t xml:space="preserve">    int i;</w:t>
        <w:br/>
        <w:t xml:space="preserve">    printf("\nAdjacency List:\n");</w:t>
        <w:br/>
        <w:t xml:space="preserve">    for (i = 0; i &lt; vertices; i++) {</w:t>
        <w:br/>
        <w:t xml:space="preserve">        Node* temp = adjList[i];</w:t>
        <w:br/>
        <w:t xml:space="preserve">        printf("%d: ", i);</w:t>
        <w:br/>
        <w:t xml:space="preserve">        while (temp != NULL) {</w:t>
        <w:br/>
        <w:t xml:space="preserve">            printf("%d ", temp-&gt;vertex);</w:t>
        <w:br/>
        <w:t xml:space="preserve">            temp = temp-&gt;next;</w:t>
        <w:br/>
        <w:t xml:space="preserve">        }</w:t>
        <w:br/>
        <w:t xml:space="preserve">        printf("\n");</w:t>
        <w:br/>
        <w:t xml:space="preserve">    }</w:t>
        <w:br/>
        <w:t>}</w:t>
        <w:br/>
        <w:t>void calculateDegrees(int vertices) {</w:t>
        <w:br/>
        <w:t xml:space="preserve">    int outdegree[MAX] = {0}, indegree[MAX] = {0};</w:t>
        <w:br/>
        <w:t xml:space="preserve">    int i;</w:t>
        <w:br/>
        <w:t xml:space="preserve">    Node* temp;</w:t>
        <w:br/>
        <w:t xml:space="preserve">    for (i = 0; i &lt; vertices; i++) {</w:t>
        <w:br/>
        <w:t xml:space="preserve">        temp = adjList[i];</w:t>
        <w:br/>
        <w:t xml:space="preserve">        while (temp != NULL) {</w:t>
        <w:br/>
        <w:t xml:space="preserve">            outdegree[i]++;</w:t>
        <w:br/>
        <w:t xml:space="preserve">            indegree[temp-&gt;vertex]++;</w:t>
        <w:br/>
        <w:t xml:space="preserve">            temp = temp-&gt;next;</w:t>
        <w:br/>
        <w:t xml:space="preserve">        }</w:t>
        <w:br/>
        <w:t xml:space="preserve">    }</w:t>
        <w:br/>
        <w:t xml:space="preserve">    printf("\nVertex | OutDegree | InDegree | Total Degree\n");</w:t>
        <w:br/>
        <w:t xml:space="preserve">    printf("</w:t>
        <w:br/>
        <w:t xml:space="preserve">    for (i = 0; i &lt; vertices; i++) {</w:t>
        <w:br/>
        <w:t xml:space="preserve">        printf("  %d    |     %d     |    %d     |      %d\n",</w:t>
        <w:br/>
        <w:t xml:space="preserve">               i, outdegree[i], indegree[i], outdegree[i] + indegree[i]);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directed,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adjList[i] = NULL;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displayAdjList(vertices);</w:t>
        <w:br/>
        <w:t xml:space="preserve">    calculateDegrees(vertices);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[15 Marks]</w:t>
        <w:br/>
        <w:t>Consider the following Entities and their Relationships</w:t>
        <w:br/>
        <w:t>Person (pno integer, pname varchar (20), birthdate date, income money)</w:t>
        <w:br/>
        <w:t>Area (aname varchar (20), area_type varchar (5))</w:t>
        <w:br/>
        <w:t>An area can have one or more persons living in it, but a person belongs to exactly one area.</w:t>
        <w:br/>
        <w:t>Constraints: Primary Key,area_type can be either ‘urban’ or ‘rural’.</w:t>
        <w:br/>
        <w:t>Q2) Using above Database Solve the following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Person CASCADE;</w:t>
        <w:br/>
        <w:t>DROP TABLE IF EXISTS Area CASCADE;</w:t>
        <w:br/>
        <w:t>CREATE TABLE Area (</w:t>
        <w:br/>
        <w:t xml:space="preserve">    aname     VARCHAR(20) PRIMARY KEY,</w:t>
        <w:br/>
        <w:t xml:space="preserve">    area_type VARCHAR(5) CHECK (area_type IN ('urban', 'rural'))</w:t>
        <w:br/>
        <w:t>);</w:t>
        <w:br/>
        <w:t>CREATE TABLE Person (</w:t>
        <w:br/>
        <w:t xml:space="preserve">    pno       INT PRIMARY KEY,</w:t>
        <w:br/>
        <w:t xml:space="preserve">    pname     VARCHAR(20),</w:t>
        <w:br/>
        <w:t xml:space="preserve">    birthdate DATE,</w:t>
        <w:br/>
        <w:t xml:space="preserve">    income    NUMERIC,</w:t>
        <w:br/>
        <w:t xml:space="preserve">    aname     VARCHAR(20) REFERENCES Area(aname)</w:t>
        <w:br/>
        <w:t>);</w:t>
        <w:br/>
        <w:t>INSERT INTO Area VALUES ('Kothrud', 'urban');</w:t>
        <w:br/>
        <w:t>INSERT INTO Area VALUES ('Hadapsar', 'urban');</w:t>
        <w:br/>
        <w:t>INSERT INTO Area VALUES ('Velhe', 'rural');</w:t>
        <w:br/>
        <w:t>INSERT INTO Area VALUES ('Mulshi', 'rural');</w:t>
        <w:br/>
        <w:t>INSERT INTO Person VALUES (1, 'Amit', '1995-05-10', 50000, 'Kothrud');</w:t>
        <w:br/>
        <w:t>INSERT INTO Person VALUES (2, 'Neha', '1998-08-22', 35000, 'Hadapsar');</w:t>
        <w:br/>
        <w:t>INSERT INTO Person VALUES (3, 'Rahul', '1990-01-15', 20000, 'Velhe');</w:t>
        <w:br/>
        <w:t>INSERT INTO Person VALUES (4, 'Priya', '1992-12-03', 45000, 'Kothrud');</w:t>
        <w:br/>
        <w:t>INSERT INTO Person VALUES (5, 'Suresh', '1988-07-19', 15000, 'Mulshi');</w:t>
        <w:br/>
        <w:t>CREATE OR REPLACE FUNCTION count_persons_in_area(p_aname VARCHAR)</w:t>
        <w:br/>
        <w:t>RETURNS INT AS $$</w:t>
        <w:br/>
        <w:t>DECLARE</w:t>
        <w:br/>
        <w:t xml:space="preserve">    v_count INT;</w:t>
        <w:br/>
        <w:t>BEGIN</w:t>
        <w:br/>
        <w:t xml:space="preserve">    SELECT COUNT(*) INTO v_count</w:t>
        <w:br/>
        <w:t xml:space="preserve">    FROM Person</w:t>
        <w:br/>
        <w:t xml:space="preserve">    WHERE aname = p_aname;</w:t>
        <w:br/>
        <w:t xml:space="preserve">    IF v_count = 0 THEN</w:t>
        <w:br/>
        <w:t xml:space="preserve">        RAISE NOTICE 'No persons found in area: %', p_aname;</w:t>
        <w:br/>
        <w:t xml:space="preserve">    ELSE</w:t>
        <w:br/>
        <w:t xml:space="preserve">        RAISE NOTICE 'Number of persons in %: %', p_aname, v_count;</w:t>
        <w:br/>
        <w:t xml:space="preserve">    END IF;</w:t>
        <w:br/>
        <w:t xml:space="preserve">    RETURN v_count;</w:t>
        <w:br/>
        <w:t>END;</w:t>
        <w:br/>
        <w:t>$$ LANGUAGE plpgsql;</w:t>
        <w:br/>
        <w:t>CREATE OR REPLACE FUNCTION sum_income_by_area_type(p_area_type VARCHAR)</w:t>
        <w:br/>
        <w:t>RETURNS NUMERIC AS $$</w:t>
        <w:br/>
        <w:t>DECLARE</w:t>
        <w:br/>
        <w:t xml:space="preserve">    v_total NUMERIC;</w:t>
        <w:br/>
        <w:t>BEGIN</w:t>
        <w:br/>
        <w:t xml:space="preserve">    SELECT COALESCE(SUM(p.income), 0) INTO v_total</w:t>
        <w:br/>
        <w:t xml:space="preserve">    FROM Person p</w:t>
        <w:br/>
        <w:t xml:space="preserve">    JOIN Area a ON p.aname = a.aname</w:t>
        <w:br/>
        <w:t xml:space="preserve">    WHERE a.area_type = p_area_type;</w:t>
        <w:br/>
        <w:t xml:space="preserve">    RAISE NOTICE 'Total income for % areas: %', p_area_type, v_total;</w:t>
        <w:br/>
        <w:t xml:space="preserve">    RETURN v_total;</w:t>
        <w:br/>
        <w:t>END;</w:t>
        <w:br/>
        <w:t>$$ LANGUAGE plpgsql;</w:t>
        <w:br/>
        <w:t>CREATE OR REPLACE PROCEDURE divide_two_numbers(a NUMERIC, b NUMERIC)</w:t>
        <w:br/>
        <w:t>AS $$</w:t>
        <w:br/>
        <w:t>DECLARE</w:t>
        <w:br/>
        <w:t xml:space="preserve">    v_result NUMERIC;</w:t>
        <w:br/>
        <w:t>BEGIN</w:t>
        <w:br/>
        <w:t xml:space="preserve">    IF b = 0 THEN</w:t>
        <w:br/>
        <w:t xml:space="preserve">        RAISE EXCEPTION 'Division by zero error: Cannot divide % by 0.', a;</w:t>
        <w:br/>
        <w:t xml:space="preserve">    END IF;</w:t>
        <w:br/>
        <w:t xml:space="preserve">    v_result := a / b;</w:t>
        <w:br/>
        <w:t xml:space="preserve">    RAISE NOTICE '% / % = %', a, b, v_result;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No:03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</w:t>
        <w:br/>
        <w:t xml:space="preserve">    matrix. Implement function to traverse the graph using Breadth First Search (BFS)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BFS(int vertices, int start) {</w:t>
        <w:br/>
        <w:t xml:space="preserve">    int visited[MAX] = {0};</w:t>
        <w:br/>
        <w:t xml:space="preserve">    int queue[MAX], front = 0, rear = 0;</w:t>
        <w:br/>
        <w:t xml:space="preserve">    int vertex, i;</w:t>
        <w:br/>
        <w:t xml:space="preserve">    visited[start] = 1;</w:t>
        <w:br/>
        <w:t xml:space="preserve">    queue[rear++] = start;</w:t>
        <w:br/>
        <w:t xml:space="preserve">    printf("BFS Traversal starting from vertex %d: ", start);</w:t>
        <w:br/>
        <w:t xml:space="preserve">    while (front &lt; rear) {</w:t>
        <w:br/>
        <w:t xml:space="preserve">        vertex = queue[front++];</w:t>
        <w:br/>
        <w:t xml:space="preserve">        printf("%d ", vertex);</w:t>
        <w:br/>
        <w:t xml:space="preserve">        for (i = 0; i &lt; vertices; i++) {</w:t>
        <w:br/>
        <w:t xml:space="preserve">            if (adj[vertex][i] == 1 &amp;&amp; !visited[i]) {</w:t>
        <w:br/>
        <w:t xml:space="preserve">                visited[i] = 1;</w:t>
        <w:br/>
        <w:t xml:space="preserve">                queue[rear++] = i;</w:t>
        <w:br/>
        <w:t xml:space="preserve">            }</w:t>
        <w:br/>
        <w:t xml:space="preserve">        }</w:t>
        <w:br/>
        <w:t xml:space="preserve">    }</w:t>
        <w:br/>
        <w:t xml:space="preserve">    printf("\n");</w:t>
        <w:br/>
        <w:t>}</w:t>
        <w:br/>
        <w:t>int main() {</w:t>
        <w:br/>
        <w:t xml:space="preserve">    int vertices, edges, src, dest, start, i, j;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adj[src][dest] = 1;</w:t>
        <w:br/>
        <w:t xml:space="preserve">        adj[dest][src] = 1;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BFS(vertices, start);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find the height of the tree and check whether given tree is balanced or not.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int isBalanced(Node *root) {</w:t>
        <w:br/>
        <w:t xml:space="preserve">    int lh, rh, diff;</w:t>
        <w:br/>
        <w:t xml:space="preserve">    if (root == NULL) return 1;</w:t>
        <w:br/>
        <w:t xml:space="preserve">    lh = height(root-&gt;left);</w:t>
        <w:br/>
        <w:t xml:space="preserve">    rh = height(root-&gt;right);</w:t>
        <w:br/>
        <w:t xml:space="preserve">    diff = lh - rh;</w:t>
        <w:br/>
        <w:t xml:space="preserve">    if (diff &lt; 0) diff = -diff;</w:t>
        <w:br/>
        <w:t xml:space="preserve">    if (diff &lt;= 1 &amp;&amp; isBalanced(root-&gt;left) &amp;&amp; isBalanced(root-&gt;right))</w:t>
        <w:br/>
        <w:t xml:space="preserve">        return 1;</w:t>
        <w:br/>
        <w:t xml:space="preserve">    return 0;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printf("Height of the tree: %d\n", height(root));</w:t>
        <w:br/>
        <w:t xml:space="preserve">    if (isBalanced(root))</w:t>
        <w:br/>
        <w:t xml:space="preserve">        printf("The tree is balanced.\n");</w:t>
        <w:br/>
        <w:t xml:space="preserve">    else</w:t>
        <w:br/>
        <w:t xml:space="preserve">        printf("The tree is not balanced.\n");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  [15 Marks]</w:t>
        <w:br/>
        <w:t>Consider the following Entities and their Relationship.</w:t>
        <w:br/>
        <w:t xml:space="preserve">   Student (s_no integer, s_name char (20), address char (25), class char (10))</w:t>
        <w:br/>
        <w:t xml:space="preserve">   Teacher (t_no integer,t_name char (10), qualification char (10),experience integer)</w:t>
        <w:br/>
        <w:t xml:space="preserve">   Relationship between Student and Teacher is Many to Many with descriptive attribute subject</w:t>
        <w:br/>
        <w:t xml:space="preserve">   and marks_scored.</w:t>
        <w:br/>
        <w:t xml:space="preserve">   Constraints: Primary Key,s_name,t_name should not be null,marks_scored&gt; 0</w:t>
        <w:br/>
        <w:t>Q2) Using above Database Solve the following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student_teacher CASCADE;</w:t>
        <w:br/>
        <w:t>DROP TABLE IF EXISTS Student CASCADE;</w:t>
        <w:br/>
        <w:t>DROP TABLE IF EXISTS Teacher CASCADE;</w:t>
        <w:br/>
        <w:t>CREATE TABLE Student (</w:t>
        <w:br/>
        <w:t xml:space="preserve">    s_no    INT PRIMARY KEY,</w:t>
        <w:br/>
        <w:t xml:space="preserve">    s_name  CHAR(20) NOT NULL,</w:t>
        <w:br/>
        <w:t xml:space="preserve">    address CHAR(25),</w:t>
        <w:br/>
        <w:t xml:space="preserve">    class   CHAR(10)</w:t>
        <w:br/>
        <w:t>);</w:t>
        <w:br/>
        <w:t>CREATE TABLE Teacher (</w:t>
        <w:br/>
        <w:t xml:space="preserve">    t_no          INT PRIMARY KEY,</w:t>
        <w:br/>
        <w:t xml:space="preserve">    t_name        CHAR(10) NOT NULL,</w:t>
        <w:br/>
        <w:t xml:space="preserve">    qualification CHAR(10),</w:t>
        <w:br/>
        <w:t xml:space="preserve">    experience    INT</w:t>
        <w:br/>
        <w:t>);</w:t>
        <w:br/>
        <w:t>CREATE TABLE student_teacher (</w:t>
        <w:br/>
        <w:t xml:space="preserve">    s_no          INT REFERENCES Student(s_no),</w:t>
        <w:br/>
        <w:t xml:space="preserve">    t_no          INT REFERENCES Teacher(t_no),</w:t>
        <w:br/>
        <w:t xml:space="preserve">    subject       VARCHAR(20),</w:t>
        <w:br/>
        <w:t xml:space="preserve">    marks_scored  INT CHECK (marks_scored &gt; 0),</w:t>
        <w:br/>
        <w:t xml:space="preserve">    PRIMARY KEY (s_no, t_no)</w:t>
        <w:br/>
        <w:t>);</w:t>
        <w:br/>
        <w:t>INSERT INTO Student VALUES (1, 'Amit', 'Pune', 'SY');</w:t>
        <w:br/>
        <w:t>INSERT INTO Student VALUES (2, 'Neha', 'Mumbai', 'TY');</w:t>
        <w:br/>
        <w:t>INSERT INTO Student VALUES (3, 'Rahul', 'Nashik', 'SY');</w:t>
        <w:br/>
        <w:t>INSERT INTO Teacher VALUES (101, 'Dr. Patil', 'PhD', 15);</w:t>
        <w:br/>
        <w:t>INSERT INTO Teacher VALUES (102, 'Prof. Shah', 'MCA', 10);</w:t>
        <w:br/>
        <w:t>INSERT INTO Teacher VALUES (103, 'Dr. Joshi', 'PhD', 20);</w:t>
        <w:br/>
        <w:t>INSERT INTO student_teacher VALUES (1, 101, 'RDBMS', 85);</w:t>
        <w:br/>
        <w:t>INSERT INTO student_teacher VALUES (2, 102, 'RDBMS', 72);</w:t>
        <w:br/>
        <w:t>INSERT INTO student_teacher VALUES (3, 103, 'DSA', 90);</w:t>
        <w:br/>
        <w:t>INSERT INTO student_teacher VALUES (1, 103, 'DSA', 78);</w:t>
        <w:br/>
        <w:t>CREATE OR REPLACE FUNCTION get_rdbms_teacher(p_sno INT)</w:t>
        <w:br/>
        <w:t>RETURNS VOID AS $$</w:t>
        <w:br/>
        <w:t>DECLARE</w:t>
        <w:br/>
        <w:t xml:space="preserve">    cur CURSOR FOR</w:t>
        <w:br/>
        <w:t xml:space="preserve">        SELECT s.s_name, t.t_name</w:t>
        <w:br/>
        <w:t xml:space="preserve">        FROM student_teacher st</w:t>
        <w:br/>
        <w:t xml:space="preserve">        JOIN Student s ON s.s_no = st.s_no</w:t>
        <w:br/>
        <w:t xml:space="preserve">        JOIN Teacher t ON t.t_no = st.t_no</w:t>
        <w:br/>
        <w:t xml:space="preserve">        WHERE st.s_no = p_sno AND st.subject = 'RDBMS';</w:t>
        <w:br/>
        <w:t xml:space="preserve">    rec RECORD;</w:t>
        <w:br/>
        <w:t xml:space="preserve">    v_found BOOLEAN := FALSE;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v_found := TRUE;</w:t>
        <w:br/>
        <w:t xml:space="preserve">        RAISE NOTICE 'Student: %, Teacher: %', TRIM(rec.s_name), TRIM(rec.t_name);</w:t>
        <w:br/>
        <w:t xml:space="preserve">    END LOOP;</w:t>
        <w:br/>
        <w:t xml:space="preserve">    CLOSE cur;</w:t>
        <w:br/>
        <w:t xml:space="preserve">    IF NOT v_found THEN</w:t>
        <w:br/>
        <w:t xml:space="preserve">        RAISE NOTICE 'No RDBMS record found for student no: %', p_sno;</w:t>
        <w:br/>
        <w:t xml:space="preserve">    END IF;</w:t>
        <w:br/>
        <w:t>END;</w:t>
        <w:br/>
        <w:t>$$ LANGUAGE plpgsql;</w:t>
        <w:br/>
        <w:t>CREATE OR REPLACE FUNCTION check_student_sno()</w:t>
        <w:br/>
        <w:t>RETURNS TRIGGER AS $$</w:t>
        <w:br/>
        <w:t>BEGIN</w:t>
        <w:br/>
        <w:t xml:space="preserve">    IF NEW.s_no &lt;= 0 THEN</w:t>
        <w:br/>
        <w:t xml:space="preserve">        RAISE EXCEPTION 'Invalid Number: Student number must be greater than 0.';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trg_check_sno</w:t>
        <w:br/>
        <w:t>BEFORE INSERT ON Student</w:t>
        <w:br/>
        <w:t>FOR EACH ROW</w:t>
        <w:br/>
        <w:t>EXECUTE FUNCTION check_student_sno();</w:t>
        <w:br/>
        <w:t>CREATE OR REPLACE PROCEDURE find_min_max(a NUMERIC, b NUMERIC)</w:t>
        <w:br/>
        <w:t>AS $$</w:t>
        <w:br/>
        <w:t>BEGIN</w:t>
        <w:br/>
        <w:t xml:space="preserve">    IF a &gt; b THEN</w:t>
        <w:br/>
        <w:t xml:space="preserve">        RAISE NOTICE 'Max = %, Min = %', a, b;</w:t>
        <w:br/>
        <w:t xml:space="preserve">    ELSIF b &gt; a THEN</w:t>
        <w:br/>
        <w:t xml:space="preserve">        RAISE NOTICE 'Max = %, Min = %', b, a;</w:t>
        <w:br/>
        <w:t xml:space="preserve">    ELSE</w:t>
        <w:br/>
        <w:t xml:space="preserve">        RAISE NOTICE 'Both numbers are equal: %', a;</w:t>
        <w:br/>
        <w:t xml:space="preserve">    END IF;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No:04</w:t>
      </w:r>
    </w:p>
    <w:p>
      <w:pPr>
        <w:spacing w:before="20" w:after="20" w:line="240" w:lineRule="auto"/>
      </w:pPr>
      <w:r>
        <w:rPr>
          <w:b/>
        </w:rPr>
        <w:t>Q1) Write a C program to find the height of the tree and check whether given tree is balanced or not.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int isBalanced(Node *root) {</w:t>
        <w:br/>
        <w:t xml:space="preserve">    int lh, rh, diff;</w:t>
        <w:br/>
        <w:t xml:space="preserve">    if (root == NULL) return 1;</w:t>
        <w:br/>
        <w:t xml:space="preserve">    lh = height(root-&gt;left);</w:t>
        <w:br/>
        <w:t xml:space="preserve">    rh = height(root-&gt;right);</w:t>
        <w:br/>
        <w:t xml:space="preserve">    diff = lh - rh;</w:t>
        <w:br/>
        <w:t xml:space="preserve">    if (diff &lt; 0) diff = -diff;</w:t>
        <w:br/>
        <w:t xml:space="preserve">    if (diff &lt;= 1 &amp;&amp; isBalanced(root-&gt;left) &amp;&amp; isBalanced(root-&gt;right))</w:t>
        <w:br/>
        <w:t xml:space="preserve">        return 1;</w:t>
        <w:br/>
        <w:t xml:space="preserve">    return 0;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printf("Height of the tree: %d\n", height(root));</w:t>
        <w:br/>
        <w:t xml:space="preserve">    if (isBalanced(root))</w:t>
        <w:br/>
        <w:t xml:space="preserve">        printf("The tree is balanced.\n");</w:t>
        <w:br/>
        <w:t xml:space="preserve">    else</w:t>
        <w:br/>
        <w:t xml:space="preserve">        printf("The tree is not balanced.\n");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 list.</w:t>
        <w:br/>
        <w:t>Implement function to traverse the graph using Depth First Search (DFS)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DFS(int vertex) {</w:t>
        <w:br/>
        <w:t xml:space="preserve">    Node* temp;</w:t>
        <w:br/>
        <w:t xml:space="preserve">    printf("%d ", vertex);</w:t>
        <w:br/>
        <w:t xml:space="preserve">    visited[vertex] = 1;</w:t>
        <w:br/>
        <w:t xml:space="preserve">    temp = adjList[vertex];</w:t>
        <w:br/>
        <w:t xml:space="preserve">    while (temp != NULL) {</w:t>
        <w:br/>
        <w:t xml:space="preserve">        if (!visited[temp-&gt;vertex])</w:t>
        <w:br/>
        <w:t xml:space="preserve">            DFS(temp-&gt;vertex);</w:t>
        <w:br/>
        <w:t xml:space="preserve">        temp = temp-&gt;next;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start,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addEdge(dest, src);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printf("DFS Traversal starting from vertex %d: ", start);</w:t>
        <w:br/>
        <w:t xml:space="preserve">    DFS(start);</w:t>
        <w:br/>
        <w:t xml:space="preserve">    printf("\n");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 [15 Marks]</w:t>
        <w:br/>
        <w:t xml:space="preserve">            Consider the following Entities and their Relationships .</w:t>
        <w:br/>
        <w:t xml:space="preserve">              Movies (m_name varchar (25), release_year integer, budget money)</w:t>
        <w:br/>
        <w:t xml:space="preserve">              Actor (a_name char (30), role char (30), charges money, a_address varchar(30))</w:t>
        <w:br/>
        <w:t xml:space="preserve">              Producer (producer_id integer, name char (30), p_address varchar (30))</w:t>
        <w:br/>
        <w:t xml:space="preserve">            The relationships are as follows:</w:t>
        <w:br/>
        <w:t xml:space="preserve">            Each actor has acted in one or more movies. Each producer has produced many movies</w:t>
        <w:br/>
        <w:t xml:space="preserve">            and each movie can be produced by more than one producers. Each movie has one or</w:t>
        <w:br/>
        <w:t xml:space="preserve">            more actors acting in it, in different roles.</w:t>
        <w:br/>
        <w:t>Q2) Using above Database Solve the following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movie_producer CASCADE;</w:t>
        <w:br/>
        <w:t>DROP TABLE IF EXISTS movie_actor CASCADE;</w:t>
        <w:br/>
        <w:t>DROP TABLE IF EXISTS Movies CASCADE;</w:t>
        <w:br/>
        <w:t>DROP TABLE IF EXISTS Actor CASCADE;</w:t>
        <w:br/>
        <w:t>DROP TABLE IF EXISTS Producer CASCADE;</w:t>
        <w:br/>
        <w:t>CREATE TABLE Movies (</w:t>
        <w:br/>
        <w:t xml:space="preserve">    m_name       VARCHAR(25) PRIMARY KEY,</w:t>
        <w:br/>
        <w:t xml:space="preserve">    release_year INT,</w:t>
        <w:br/>
        <w:t xml:space="preserve">    budget       NUMERIC(12,2)</w:t>
        <w:br/>
        <w:t>);</w:t>
        <w:br/>
        <w:t>CREATE TABLE Actor (</w:t>
        <w:br/>
        <w:t xml:space="preserve">    a_name    CHAR(30) PRIMARY KEY,</w:t>
        <w:br/>
        <w:t xml:space="preserve">    role      CHAR(30),</w:t>
        <w:br/>
        <w:t xml:space="preserve">    charges   NUMERIC(10,2),</w:t>
        <w:br/>
        <w:t xml:space="preserve">    a_address VARCHAR(30)</w:t>
        <w:br/>
        <w:t>);</w:t>
        <w:br/>
        <w:t>CREATE TABLE Producer (</w:t>
        <w:br/>
        <w:t xml:space="preserve">    producer_id INT PRIMARY KEY,</w:t>
        <w:br/>
        <w:t xml:space="preserve">    name        CHAR(30),</w:t>
        <w:br/>
        <w:t xml:space="preserve">    p_address   VARCHAR(30)</w:t>
        <w:br/>
        <w:t>);</w:t>
        <w:br/>
        <w:t>CREATE TABLE movie_actor (</w:t>
        <w:br/>
        <w:t xml:space="preserve">    m_name VARCHAR(25) REFERENCES Movies(m_name),</w:t>
        <w:br/>
        <w:t xml:space="preserve">    a_name CHAR(30) REFERENCES Actor(a_name),</w:t>
        <w:br/>
        <w:t xml:space="preserve">    PRIMARY KEY (m_name, a_name)</w:t>
        <w:br/>
        <w:t>);</w:t>
        <w:br/>
        <w:t>CREATE TABLE movie_producer (</w:t>
        <w:br/>
        <w:t xml:space="preserve">    m_name      VARCHAR(25) REFERENCES Movies(m_name),</w:t>
        <w:br/>
        <w:t xml:space="preserve">    producer_id INT REFERENCES Producer(producer_id),</w:t>
        <w:br/>
        <w:t xml:space="preserve">    PRIMARY KEY (m_name, producer_id)</w:t>
        <w:br/>
        <w:t>);</w:t>
        <w:br/>
        <w:t>INSERT INTO Movies VALUES ('Dangal', 2016, 70000000);</w:t>
        <w:br/>
        <w:t>INSERT INTO Movies VALUES ('3 Idiots', 2009, 55000000);</w:t>
        <w:br/>
        <w:t>INSERT INTO Movies VALUES ('PK', 2014, 85000000);</w:t>
        <w:br/>
        <w:t>INSERT INTO Actor VALUES ('Aamir Khan', 'Lead', 5000000, 'Mumbai');</w:t>
        <w:br/>
        <w:t>INSERT INTO Actor VALUES ('Kareena Kapoor', 'Lead', 3000000, 'Mumbai');</w:t>
        <w:br/>
        <w:t>INSERT INTO Producer VALUES (1, 'Aamir Khan Productions', 'Mumbai');</w:t>
        <w:br/>
        <w:t>INSERT INTO Producer VALUES (2, 'Vidhu Vinod Chopra', 'Mumbai');</w:t>
        <w:br/>
        <w:t>INSERT INTO movie_actor VALUES ('Dangal', 'Aamir Khan');</w:t>
        <w:br/>
        <w:t>INSERT INTO movie_actor VALUES ('3 Idiots', 'Aamir Khan');</w:t>
        <w:br/>
        <w:t>INSERT INTO movie_actor VALUES ('PK', 'Aamir Khan');</w:t>
        <w:br/>
        <w:t>INSERT INTO movie_actor VALUES ('3 Idiots', 'Kareena Kapoor');</w:t>
        <w:br/>
        <w:t>INSERT INTO movie_producer VALUES ('Dangal', 1);</w:t>
        <w:br/>
        <w:t>INSERT INTO movie_producer VALUES ('3 Idiots', 2);</w:t>
        <w:br/>
        <w:t>INSERT INTO movie_producer VALUES ('PK', 1);</w:t>
        <w:br/>
        <w:t>CREATE OR REPLACE FUNCTION count_actor_movies(p_aname CHAR)</w:t>
        <w:br/>
        <w:t>RETURNS INT AS $$</w:t>
        <w:br/>
        <w:t>DECLARE</w:t>
        <w:br/>
        <w:t xml:space="preserve">    cur CURSOR FOR</w:t>
        <w:br/>
        <w:t xml:space="preserve">        SELECT m_name FROM movie_actor WHERE TRIM(a_name) = TRIM(p_aname);</w:t>
        <w:br/>
        <w:t xml:space="preserve">    rec RECORD;</w:t>
        <w:br/>
        <w:t xml:space="preserve">    v_count INT := 0;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v_count := v_count + 1;</w:t>
        <w:br/>
        <w:t xml:space="preserve">        RAISE NOTICE 'Movie: %', rec.m_name;</w:t>
        <w:br/>
        <w:t xml:space="preserve">    END LOOP;</w:t>
        <w:br/>
        <w:t xml:space="preserve">    CLOSE cur;</w:t>
        <w:br/>
        <w:t xml:space="preserve">    IF v_count = 0 THEN</w:t>
        <w:br/>
        <w:t xml:space="preserve">        RAISE EXCEPTION 'Actor % not found in any movie.', p_aname;</w:t>
        <w:br/>
        <w:t xml:space="preserve">    END IF;</w:t>
        <w:br/>
        <w:t xml:space="preserve">    RAISE NOTICE 'Total movies for %: %', TRIM(p_aname), v_count;</w:t>
        <w:br/>
        <w:t xml:space="preserve">    RETURN v_count;</w:t>
        <w:br/>
        <w:t>END;</w:t>
        <w:br/>
        <w:t>$$ LANGUAGE plpgsql;</w:t>
        <w:br/>
        <w:t>CREATE OR REPLACE FUNCTION check_movie_budget()</w:t>
        <w:br/>
        <w:t>RETURNS TRIGGER AS $$</w:t>
        <w:br/>
        <w:t>BEGIN</w:t>
        <w:br/>
        <w:t xml:space="preserve">    IF NEW.budget &lt; 5000000 THEN</w:t>
        <w:br/>
        <w:t xml:space="preserve">        RAISE EXCEPTION 'Budget must be at least 50 lakh (5000000). Got: %', NEW.budget;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trg_check_budget</w:t>
        <w:br/>
        <w:t>BEFORE INSERT ON Movies</w:t>
        <w:br/>
        <w:t>FOR EACH ROW</w:t>
        <w:br/>
        <w:t>EXECUTE FUNCTION check_movie_budget();</w:t>
        <w:br/>
        <w:t>CREATE OR REPLACE PROCEDURE check_number(n NUMERIC)</w:t>
        <w:br/>
        <w:t>AS $$</w:t>
        <w:br/>
        <w:t>BEGIN</w:t>
        <w:br/>
        <w:t xml:space="preserve">    IF n &gt; 0 THEN</w:t>
        <w:br/>
        <w:t xml:space="preserve">        RAISE NOTICE '% is Positive.', n;</w:t>
        <w:br/>
        <w:t xml:space="preserve">    ELSIF n &lt; 0 THEN</w:t>
        <w:br/>
        <w:t xml:space="preserve">        RAISE NOTICE '% is Negative.', n;</w:t>
        <w:br/>
        <w:t xml:space="preserve">    ELSE</w:t>
        <w:br/>
        <w:t xml:space="preserve">        RAISE NOTICE 'The number is Zero.';</w:t>
        <w:br/>
        <w:t xml:space="preserve">    END IF;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No:05</w:t>
      </w:r>
    </w:p>
    <w:p>
      <w:pPr>
        <w:spacing w:before="20" w:after="20" w:line="240" w:lineRule="auto"/>
      </w:pPr>
      <w:r>
        <w:rPr>
          <w:b/>
        </w:rPr>
        <w:t>Q1) Write a C program which uses Binary search tree library and display the following</w:t>
        <w:br/>
        <w:t xml:space="preserve">          i.   Node value at each level</w:t>
        <w:br/>
        <w:t xml:space="preserve">         ii.   Count of node at each level</w:t>
        <w:br/>
        <w:t xml:space="preserve">        iii.   Total levels in the tree.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void printLevel(Node *root, int level, int *count) {</w:t>
        <w:br/>
        <w:t xml:space="preserve">    if (root == NULL) return;</w:t>
        <w:br/>
        <w:t xml:space="preserve">    if (level == 1) {</w:t>
        <w:br/>
        <w:t xml:space="preserve">        printf("%d ", root-&gt;data);</w:t>
        <w:br/>
        <w:t xml:space="preserve">        (*count)++;</w:t>
        <w:br/>
        <w:t xml:space="preserve">    } else if (level &gt; 1) {</w:t>
        <w:br/>
        <w:t xml:space="preserve">        printLevel(root-&gt;left, level - 1, count);</w:t>
        <w:br/>
        <w:t xml:space="preserve">        printLevel(root-&gt;right, level - 1, count);</w:t>
        <w:br/>
        <w:t xml:space="preserve">    }</w:t>
        <w:br/>
        <w:t>}</w:t>
        <w:br/>
        <w:t>int main() {</w:t>
        <w:br/>
        <w:t xml:space="preserve">    Node *root = NULL;</w:t>
        <w:br/>
        <w:t xml:space="preserve">    int n, value, i, h;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h = height(root);</w:t>
        <w:br/>
        <w:t xml:space="preserve">    printf("\nTotal levels in the tree: %d\n", h);</w:t>
        <w:br/>
        <w:t xml:space="preserve">    for (i = 1; i &lt;= h; i++) {</w:t>
        <w:br/>
        <w:t xml:space="preserve">        int cnt = 0;</w:t>
        <w:br/>
        <w:t xml:space="preserve">        printf("\nLevel %d: ", i);</w:t>
        <w:br/>
        <w:t xml:space="preserve">        printLevel(root, i, &amp;cnt);</w:t>
        <w:br/>
        <w:t xml:space="preserve">        printf("\nCount of nodes at level %d: %d\n", i, cnt);</w:t>
        <w:br/>
        <w:t xml:space="preserve">    }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Prim’s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int minKey(int key[], int mstSet[], int vertices) {</w:t>
        <w:br/>
        <w:t xml:space="preserve">    int min = INF, min_index = 0, v;</w:t>
        <w:br/>
        <w:t xml:space="preserve">    for (v = 0; v &lt; vertices; v++) {</w:t>
        <w:br/>
        <w:t xml:space="preserve">        if (mstSet[v] == 0 &amp;&amp; key[v] &lt; min) {</w:t>
        <w:br/>
        <w:t xml:space="preserve">            min = key[v];</w:t>
        <w:br/>
        <w:t xml:space="preserve">            min_index = v;</w:t>
        <w:br/>
        <w:t xml:space="preserve">        }</w:t>
        <w:br/>
        <w:t xml:space="preserve">    }</w:t>
        <w:br/>
        <w:t xml:space="preserve">    return min_index;</w:t>
        <w:br/>
        <w:t>}</w:t>
        <w:br/>
        <w:t>void primMST(int graph[MAX][MAX], int vertices) {</w:t>
        <w:br/>
        <w:t xml:space="preserve">    int parent[MAX], key[MAX], mstSet[MAX];</w:t>
        <w:br/>
        <w:t xml:space="preserve">    int i, count, u, v, totalWeight = 0;</w:t>
        <w:br/>
        <w:t xml:space="preserve">    for (i = 0; i &lt; vertices; i++) {</w:t>
        <w:br/>
        <w:t xml:space="preserve">        key[i] = INF;</w:t>
        <w:br/>
        <w:t xml:space="preserve">        mstSet[i] = 0;</w:t>
        <w:br/>
        <w:t xml:space="preserve">    }</w:t>
        <w:br/>
        <w:t xml:space="preserve">    key[0] = 0;</w:t>
        <w:br/>
        <w:t xml:space="preserve">    parent[0] = -1;</w:t>
        <w:br/>
        <w:t xml:space="preserve">    for (count = 0; count &lt; vertices - 1; count++) {</w:t>
        <w:br/>
        <w:t xml:space="preserve">        u = minKey(key, mstSet, vertices);</w:t>
        <w:br/>
        <w:t xml:space="preserve">        mstSet[u] = 1;</w:t>
        <w:br/>
        <w:t xml:space="preserve">        for (v = 0; v &lt; vertices; v++) {</w:t>
        <w:br/>
        <w:t xml:space="preserve">            if (graph[u][v] &amp;&amp; mstSet[v] == 0 &amp;&amp; graph[u][v] &lt; key[v]) {</w:t>
        <w:br/>
        <w:t xml:space="preserve">                parent[v] = u;</w:t>
        <w:br/>
        <w:t xml:space="preserve">                key[v] = graph[u][v];</w:t>
        <w:br/>
        <w:t xml:space="preserve">            }</w:t>
        <w:br/>
        <w:t xml:space="preserve">        }</w:t>
        <w:br/>
        <w:t xml:space="preserve">    }</w:t>
        <w:br/>
        <w:t xml:space="preserve">    printf("\nEdge \tWeight\n");</w:t>
        <w:br/>
        <w:t xml:space="preserve">    for (i = 1; i &lt; vertices; i++) {</w:t>
        <w:br/>
        <w:t xml:space="preserve">        printf("%d - %d \t%d\n", parent[i], i, graph[i][parent[i]]);</w:t>
        <w:br/>
        <w:t xml:space="preserve">        totalWeight += graph[i][parent[i]];</w:t>
        <w:br/>
        <w:t xml:space="preserve">    }</w:t>
        <w:br/>
        <w:t xml:space="preserve">    printf("Total Weight of MST: %d\n", totalWeight);</w:t>
        <w:br/>
        <w:t>}</w:t>
        <w:br/>
        <w:t>int main() {</w:t>
        <w:br/>
        <w:t xml:space="preserve">    int graph[MAX][MAX], vertices, i, j;</w:t>
        <w:br/>
        <w:t xml:space="preserve">    printf("Enter number of vertices: ");</w:t>
        <w:br/>
        <w:t xml:space="preserve">    scanf("%d", &amp;vertices);</w:t>
        <w:br/>
        <w:t xml:space="preserve">    printf("Enter adjacency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primMST(graph, 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 [15 Marks]</w:t>
        <w:br/>
        <w:t xml:space="preserve">            Consider the following Entities and their Relationships for Student-Competition</w:t>
        <w:br/>
        <w:t xml:space="preserve">            Student (sreg_no int ,s_name varchar(20), s_class char(10))</w:t>
        <w:br/>
        <w:t xml:space="preserve">            Competition (c_no int ,c_name varchar(20), c_type char(10))</w:t>
        <w:br/>
        <w:t xml:space="preserve">            Relationship between Student and Competition is many to many with descriptive</w:t>
        <w:br/>
        <w:t xml:space="preserve">            attributes rank and year.</w:t>
        <w:br/>
        <w:t xml:space="preserve">            Constraints: Primary Key, c_type should not be null, c_type can be ‘sport’ or</w:t>
        <w:br/>
        <w:t xml:space="preserve">            ‘academic’.</w:t>
        <w:br/>
        <w:t>Q2) Using above Database Solve the following                                               [10 Marks]</w:t>
        <w:br/>
        <w:t xml:space="preserve">        1. write a function using cursor to accept year and class to display student name,</w:t>
        <w:br/>
        <w:t xml:space="preserve">           competition name and rank.</w:t>
        <w:br/>
        <w:t xml:space="preserve">                                     OR</w:t>
        <w:br/>
        <w:t xml:space="preserve">        1. Define a trigger before updating a competition table. Raise a notice and</w:t>
        <w:br/>
        <w:t xml:space="preserve">          display message “competition record is being updated”.</w:t>
        <w:br/>
        <w:t xml:space="preserve">        2. Write a procedure to find maximum and minimum from three numbers.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student_competition CASCADE;</w:t>
        <w:br/>
        <w:t>DROP TABLE IF EXISTS Student CASCADE;</w:t>
        <w:br/>
        <w:t>DROP TABLE IF EXISTS Competition CASCADE;</w:t>
        <w:br/>
        <w:t>CREATE TABLE Student (</w:t>
        <w:br/>
        <w:t xml:space="preserve">    sreg_no INT PRIMARY KEY,</w:t>
        <w:br/>
        <w:t xml:space="preserve">    s_name  VARCHAR(20),</w:t>
        <w:br/>
        <w:t xml:space="preserve">    s_class CHAR(10)</w:t>
        <w:br/>
        <w:t>);</w:t>
        <w:br/>
        <w:t>CREATE TABLE Competition (</w:t>
        <w:br/>
        <w:t xml:space="preserve">    c_no   INT PRIMARY KEY,</w:t>
        <w:br/>
        <w:t xml:space="preserve">    c_name VARCHAR(20),</w:t>
        <w:br/>
        <w:t xml:space="preserve">    c_type CHAR(10) NOT NULL CHECK (c_type IN ('sport', 'academic'))</w:t>
        <w:br/>
        <w:t>);</w:t>
        <w:br/>
        <w:t>CREATE TABLE student_competition (</w:t>
        <w:br/>
        <w:t xml:space="preserve">    sreg_no INT REFERENCES Student(sreg_no),</w:t>
        <w:br/>
        <w:t xml:space="preserve">    c_no    INT REFERENCES Competition(c_no),</w:t>
        <w:br/>
        <w:t xml:space="preserve">    rank    INT,</w:t>
        <w:br/>
        <w:t xml:space="preserve">    year    INT,</w:t>
        <w:br/>
        <w:t xml:space="preserve">    PRIMARY KEY (sreg_no, c_no)</w:t>
        <w:br/>
        <w:t>);</w:t>
        <w:br/>
        <w:t>INSERT INTO Student VALUES (1, 'Amit', 'SY');</w:t>
        <w:br/>
        <w:t>INSERT INTO Student VALUES (2, 'Neha', 'TY');</w:t>
        <w:br/>
        <w:t>INSERT INTO Student VALUES (3, 'Rahul', 'SY');</w:t>
        <w:br/>
        <w:t>INSERT INTO Student VALUES (4, 'Priya', 'TY');</w:t>
        <w:br/>
        <w:t>INSERT INTO Competition VALUES (101, 'Cricket', 'sport');</w:t>
        <w:br/>
        <w:t>INSERT INTO Competition VALUES (102, 'Quiz', 'academic');</w:t>
        <w:br/>
        <w:t>INSERT INTO Competition VALUES (103, 'Chess', 'sport');</w:t>
        <w:br/>
        <w:t>INSERT INTO student_competition VALUES (1, 101, 1, 2023);</w:t>
        <w:br/>
        <w:t>INSERT INTO student_competition VALUES (2, 102, 2, 2023);</w:t>
        <w:br/>
        <w:t>INSERT INTO student_competition VALUES (3, 103, 1, 2024);</w:t>
        <w:br/>
        <w:t>INSERT INTO student_competition VALUES (4, 101, 3, 2024);</w:t>
        <w:br/>
        <w:t>INSERT INTO student_competition VALUES (1, 102, 2, 2024);</w:t>
        <w:br/>
        <w:t>CREATE OR REPLACE FUNCTION get_competition_details(p_year INT, p_class CHAR)</w:t>
        <w:br/>
        <w:t>RETURNS VOID AS $$</w:t>
        <w:br/>
        <w:t>DECLARE</w:t>
        <w:br/>
        <w:t xml:space="preserve">    cur CURSOR FOR</w:t>
        <w:br/>
        <w:t xml:space="preserve">        SELECT s.s_name, c.c_name, sc.rank</w:t>
        <w:br/>
        <w:t xml:space="preserve">        FROM student_competition sc</w:t>
        <w:br/>
        <w:t xml:space="preserve">        JOIN Student s ON s.sreg_no = sc.sreg_no</w:t>
        <w:br/>
        <w:t xml:space="preserve">        JOIN Competition c ON c.c_no = sc.c_no</w:t>
        <w:br/>
        <w:t xml:space="preserve">        WHERE sc.year = p_year AND TRIM(s.s_class) = TRIM(p_class);</w:t>
        <w:br/>
        <w:t xml:space="preserve">    rec RECORD;</w:t>
        <w:br/>
        <w:t xml:space="preserve">    v_found BOOLEAN := FALSE;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v_found := TRUE;</w:t>
        <w:br/>
        <w:t xml:space="preserve">        RAISE NOTICE 'Student: %, Competition: %, Rank: %', TRIM(rec.s_name), TRIM(rec.c_name), rec.rank;</w:t>
        <w:br/>
        <w:t xml:space="preserve">    END LOOP;</w:t>
        <w:br/>
        <w:t xml:space="preserve">    CLOSE cur;</w:t>
        <w:br/>
        <w:t xml:space="preserve">    IF NOT v_found THEN</w:t>
        <w:br/>
        <w:t xml:space="preserve">        RAISE NOTICE 'No records found for year % and class %', p_year, TRIM(p_class);</w:t>
        <w:br/>
        <w:t xml:space="preserve">    END IF;</w:t>
        <w:br/>
        <w:t>END;</w:t>
        <w:br/>
        <w:t>$$ LANGUAGE plpgsql;</w:t>
        <w:br/>
        <w:t>CREATE OR REPLACE FUNCTION notify_competition_update()</w:t>
        <w:br/>
        <w:t>RETURNS TRIGGER AS $$</w:t>
        <w:br/>
        <w:t>BEGIN</w:t>
        <w:br/>
        <w:t xml:space="preserve">    RAISE NOTICE 'competition record is being updated';</w:t>
        <w:br/>
        <w:t xml:space="preserve">    RETURN NEW;</w:t>
        <w:br/>
        <w:t>END;</w:t>
        <w:br/>
        <w:t>$$ LANGUAGE plpgsql;</w:t>
        <w:br/>
        <w:t>CREATE OR REPLACE TRIGGER trg_competition_update</w:t>
        <w:br/>
        <w:t>BEFORE UPDATE ON Competition</w:t>
        <w:br/>
        <w:t>FOR EACH ROW</w:t>
        <w:br/>
        <w:t>EXECUTE FUNCTION notify_competition_update();</w:t>
        <w:br/>
        <w:t>CREATE OR REPLACE PROCEDURE find_max_min_three(a NUMERIC, b NUMERIC, c NUMERIC)</w:t>
        <w:br/>
        <w:t>AS $$</w:t>
        <w:br/>
        <w:t>DECLARE</w:t>
        <w:br/>
        <w:t xml:space="preserve">    v_max NUMERIC;</w:t>
        <w:br/>
        <w:t xml:space="preserve">    v_min NUMERIC;</w:t>
        <w:br/>
        <w:t>BEGIN</w:t>
        <w:br/>
        <w:t xml:space="preserve">    v_max := a;</w:t>
        <w:br/>
        <w:t xml:space="preserve">    v_min := a;</w:t>
        <w:br/>
        <w:t xml:space="preserve">    IF b &gt; v_max THEN v_max := b; END IF;</w:t>
        <w:br/>
        <w:t xml:space="preserve">    IF c &gt; v_max THEN v_max := c; END IF;</w:t>
        <w:br/>
        <w:t xml:space="preserve">    IF b &lt; v_min THEN v_min := b; END IF;</w:t>
        <w:br/>
        <w:t xml:space="preserve">    IF c &lt; v_min THEN v_min := c; END IF;</w:t>
        <w:br/>
        <w:t xml:space="preserve">    RAISE NOTICE 'Numbers: %, %, %', a, b, c;</w:t>
        <w:br/>
        <w:t xml:space="preserve">    RAISE NOTICE 'Maximum: %', v_max;</w:t>
        <w:br/>
        <w:t xml:space="preserve">    RAISE NOTICE 'Minimum: %', v_min;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No:06</w:t>
      </w:r>
    </w:p>
    <w:p>
      <w:pPr>
        <w:spacing w:before="20" w:after="20" w:line="240" w:lineRule="auto"/>
      </w:pPr>
      <w:r>
        <w:rPr>
          <w:b/>
        </w:rPr>
        <w:t>Q1) Write a C program for the Implementation of Kruskal’s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100</w:t>
        <w:br/>
        <w:t>typedef struct { int src, dest, weight; } Edge;</w:t>
        <w:br/>
        <w:t>int parent[MAX];</w:t>
        <w:br/>
        <w:t>int find(int i) {</w:t>
        <w:br/>
        <w:t xml:space="preserve">    if (parent[i] == i) return i;</w:t>
        <w:br/>
        <w:t xml:space="preserve">    return find(parent[i]);</w:t>
        <w:br/>
        <w:t>}</w:t>
        <w:br/>
        <w:t>void unionSets(int x, int y) {</w:t>
        <w:br/>
        <w:t xml:space="preserve">    int xroot = find(x), yroot = find(y);</w:t>
        <w:br/>
        <w:t xml:space="preserve">    parent[xroot] = yroot;</w:t>
        <w:br/>
        <w:t>}</w:t>
        <w:br/>
        <w:t>int compare(const void* a, const void* b) {</w:t>
        <w:br/>
        <w:t xml:space="preserve">    return ((Edge*)a)-&gt;weight - ((Edge*)b)-&gt;weight;</w:t>
        <w:br/>
        <w:t>}</w:t>
        <w:br/>
        <w:t>int main() {</w:t>
        <w:br/>
        <w:t xml:space="preserve">    Edge edges[MAX], result[MAX];</w:t>
        <w:br/>
        <w:t xml:space="preserve">    int V, E, i, e = 0, idx = 0, totalWeight = 0;</w:t>
        <w:br/>
        <w:t xml:space="preserve">    printf("Enter number of vertices: ");</w:t>
        <w:br/>
        <w:t xml:space="preserve">    scanf("%d", &amp;V);</w:t>
        <w:br/>
        <w:t xml:space="preserve">    printf("Enter number of edges: ");</w:t>
        <w:br/>
        <w:t xml:space="preserve">    scanf("%d", &amp;E);</w:t>
        <w:br/>
        <w:t xml:space="preserve">    printf("Enter edges (source destination weight):\n");</w:t>
        <w:br/>
        <w:t xml:space="preserve">    for (i = 0; i &lt; E; i++)</w:t>
        <w:br/>
        <w:t xml:space="preserve">        scanf("%d %d %d", &amp;edges[i].src, &amp;edges[i].dest, &amp;edges[i].weight);</w:t>
        <w:br/>
        <w:t xml:space="preserve">    qsort(edges, E, sizeof(Edge), compare);</w:t>
        <w:br/>
        <w:t xml:space="preserve">    for (i = 0; i &lt; V; i++) parent[i] = i;</w:t>
        <w:br/>
        <w:t xml:space="preserve">    while (e &lt; V - 1 &amp;&amp; idx &lt; E) {</w:t>
        <w:br/>
        <w:t xml:space="preserve">        Edge next = edges[idx++];</w:t>
        <w:br/>
        <w:t xml:space="preserve">        int x = find(next.src), y = find(next.dest);</w:t>
        <w:br/>
        <w:t xml:space="preserve">        if (x != y) {</w:t>
        <w:br/>
        <w:t xml:space="preserve">            result[e++] = next;</w:t>
        <w:br/>
        <w:t xml:space="preserve">            unionSets(x, y);</w:t>
        <w:br/>
        <w:t xml:space="preserve">        }</w:t>
        <w:br/>
        <w:t xml:space="preserve">    }</w:t>
        <w:br/>
        <w:t xml:space="preserve">    printf("\nEdges in MST:\nEdge \tWeight\n");</w:t>
        <w:br/>
        <w:t xml:space="preserve">    for (i = 0; i &lt; e; i++) {</w:t>
        <w:br/>
        <w:t xml:space="preserve">        printf("%d - %d \t%d\n", result[i].src, result[i].dest, result[i].weight);</w:t>
        <w:br/>
        <w:t xml:space="preserve">        totalWeight += result[i].weight;</w:t>
        <w:br/>
        <w:t xml:space="preserve">    }</w:t>
        <w:br/>
        <w:t xml:space="preserve">    printf("Total Weight of MST: %d\n", totalWeight);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which uses Binary search tree library and implements following function</w:t>
        <w:br/>
        <w:t xml:space="preserve">    with recursion:</w:t>
        <w:br/>
        <w:t xml:space="preserve">    int copy(T) – create another BST which is exact copy of BST which is passed as parameter.</w:t>
        <w:br/>
        <w:t xml:space="preserve">    int compare(T1, T2) – compares two binary search trees and returns 1 if they are equal and 0 otherwise.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Node* copyTree(Node *root) {</w:t>
        <w:br/>
        <w:t xml:space="preserve">    Node *newNode;</w:t>
        <w:br/>
        <w:t xml:space="preserve">    if (root == NULL) return NULL;</w:t>
        <w:br/>
        <w:t xml:space="preserve">    newNode = createNode(root-&gt;data);</w:t>
        <w:br/>
        <w:t xml:space="preserve">    newNode-&gt;left = copyTree(root-&gt;left);</w:t>
        <w:br/>
        <w:t xml:space="preserve">    newNode-&gt;right = copyTree(root-&gt;right);</w:t>
        <w:br/>
        <w:t xml:space="preserve">    return newNode;</w:t>
        <w:br/>
        <w:t>}</w:t>
        <w:br/>
        <w:t>int compareTrees(Node *t1, Node *t2) {</w:t>
        <w:br/>
        <w:t xml:space="preserve">    if (t1 == NULL &amp;&amp; t2 == NULL) return 1;</w:t>
        <w:br/>
        <w:t xml:space="preserve">    if (t1 == NULL || t2 == NULL) return 0;</w:t>
        <w:br/>
        <w:t xml:space="preserve">    return (t1-&gt;data == t2-&gt;data) &amp;&amp; compareTrees(t1-&gt;left, t2-&gt;left) &amp;&amp; compareTrees(t1-&gt;right, t2-&gt;right);</w:t>
        <w:br/>
        <w:t>}</w:t>
        <w:br/>
        <w:t>int main() {</w:t>
        <w:br/>
        <w:t xml:space="preserve">    Node *root = NULL, *copy1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printf("Original tree (Inorder): ");</w:t>
        <w:br/>
        <w:t xml:space="preserve">    inorder(root);</w:t>
        <w:br/>
        <w:t xml:space="preserve">    printf("\n");</w:t>
        <w:br/>
        <w:t xml:space="preserve">    copy1 = copyTree(root);</w:t>
        <w:br/>
        <w:t xml:space="preserve">    printf("Copied tree (Inorder): ");</w:t>
        <w:br/>
        <w:t xml:space="preserve">    inorder(copy1);</w:t>
        <w:br/>
        <w:t xml:space="preserve">    printf("\n");</w:t>
        <w:br/>
        <w:t xml:space="preserve">    if (compareTrees(root, copy1))</w:t>
        <w:br/>
        <w:t xml:space="preserve">        printf("Both trees are equal.\n");</w:t>
        <w:br/>
        <w:t xml:space="preserve">    else</w:t>
        <w:br/>
        <w:t xml:space="preserve">        printf("Trees are not equal.\n");</w:t>
        <w:br/>
        <w:t xml:space="preserve">    freeTree(root);</w:t>
        <w:br/>
        <w:t xml:space="preserve">    freeTree(copy1);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     [15 Marks]</w:t>
        <w:br/>
        <w:t xml:space="preserve">            Consider the following Entities and their Relationships</w:t>
        <w:br/>
        <w:t xml:space="preserve">            BUS (bus_no int , capacity int , depot_name varchar(20))</w:t>
        <w:br/>
        <w:t xml:space="preserve">            ROUTE (route_no int, source char(20), destination char(20),no_of_stations int)</w:t>
        <w:br/>
        <w:t xml:space="preserve">            DRIVER (driver_no int , driver_name char(20), license_no int, address char(20),</w:t>
        <w:br/>
        <w:t xml:space="preserve">                     d_ageint , salary float)</w:t>
        <w:br/>
        <w:t xml:space="preserve">            The relationships are as: BUS_ROUTE: M-1</w:t>
        <w:br/>
        <w:t xml:space="preserve">              BUS_DRIVER: M-M with descriptive attributes Date of duty allotted and Shift itcan</w:t>
        <w:br/>
        <w:t xml:space="preserve">            be 1 (Morning) or 2 (Evening).</w:t>
        <w:br/>
        <w:t xml:space="preserve">            Constraints: 1. License_no is unique.</w:t>
        <w:br/>
        <w:t xml:space="preserve">                      2. Bus capacity is not null</w:t>
        <w:br/>
        <w:t>Q2) Using above Database Solve the following                                                     [10 Marks]</w:t>
        <w:br/>
        <w:t xml:space="preserve">             1. Write a stored function to accept the bus number and print driver name allotted to that</w:t>
        <w:br/>
        <w:t xml:space="preserve">                bus.</w:t>
        <w:br/>
        <w:t xml:space="preserve">                                         OR</w:t>
        <w:br/>
        <w:t xml:space="preserve">             1. Write a stored function to accept depot name and display driver details having age</w:t>
        <w:br/>
        <w:t xml:space="preserve">                more than 50.</w:t>
        <w:br/>
        <w:t xml:space="preserve">             2. Write a procedure to find number is even or odd.       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bus_driver CASCADE;</w:t>
        <w:br/>
        <w:t>DROP TABLE IF EXISTS BUS CASCADE;</w:t>
        <w:br/>
        <w:t>DROP TABLE IF EXISTS ROUTE CASCADE;</w:t>
        <w:br/>
        <w:t>DROP TABLE IF EXISTS DRIVER CASCADE;</w:t>
        <w:br/>
        <w:t>CREATE TABLE ROUTE (</w:t>
        <w:br/>
        <w:t xml:space="preserve">    route_no       INT PRIMARY KEY,</w:t>
        <w:br/>
        <w:t xml:space="preserve">    source         CHAR(20),</w:t>
        <w:br/>
        <w:t xml:space="preserve">    destination    CHAR(20),</w:t>
        <w:br/>
        <w:t xml:space="preserve">    no_of_stations INT</w:t>
        <w:br/>
        <w:t>);</w:t>
        <w:br/>
        <w:t>CREATE TABLE BUS (</w:t>
        <w:br/>
        <w:t xml:space="preserve">    bus_no     INT PRIMARY KEY,</w:t>
        <w:br/>
        <w:t xml:space="preserve">    capacity   INT NOT NULL,</w:t>
        <w:br/>
        <w:t xml:space="preserve">    depot_name VARCHAR(20),</w:t>
        <w:br/>
        <w:t xml:space="preserve">    route_no   INT REFERENCES ROUTE(route_no)</w:t>
        <w:br/>
        <w:t>);</w:t>
        <w:br/>
        <w:t>CREATE TABLE DRIVER (</w:t>
        <w:br/>
        <w:t xml:space="preserve">    driver_no   INT PRIMARY KEY,</w:t>
        <w:br/>
        <w:t xml:space="preserve">    driver_name CHAR(20),</w:t>
        <w:br/>
        <w:t xml:space="preserve">    license_no  INT UNIQUE,</w:t>
        <w:br/>
        <w:t xml:space="preserve">    address     CHAR(20),</w:t>
        <w:br/>
        <w:t xml:space="preserve">    d_age       INT,</w:t>
        <w:br/>
        <w:t xml:space="preserve">    salary      FLOAT</w:t>
        <w:br/>
        <w:t>);</w:t>
        <w:br/>
        <w:t>CREATE TABLE bus_driver (</w:t>
        <w:br/>
        <w:t xml:space="preserve">    bus_no    INT REFERENCES BUS(bus_no),</w:t>
        <w:br/>
        <w:t xml:space="preserve">    driver_no INT REFERENCES DRIVER(driver_no),</w:t>
        <w:br/>
        <w:t xml:space="preserve">    duty_date DATE,</w:t>
        <w:br/>
        <w:t xml:space="preserve">    shift     INT CHECK (shift IN (1, 2)),</w:t>
        <w:br/>
        <w:t xml:space="preserve">    PRIMARY KEY (bus_no, driver_no, duty_date)</w:t>
        <w:br/>
        <w:t>);</w:t>
        <w:br/>
        <w:t>INSERT INTO ROUTE VALUES (1, 'Pune', 'Mumbai', 15);</w:t>
        <w:br/>
        <w:t>INSERT INTO ROUTE VALUES (2, 'Pune', 'Nashik', 10);</w:t>
        <w:br/>
        <w:t>INSERT INTO ROUTE VALUES (3, 'Mumbai', 'Goa', 20);</w:t>
        <w:br/>
        <w:t>INSERT INTO BUS VALUES (101, 50, 'Swargate', 1);</w:t>
        <w:br/>
        <w:t>INSERT INTO BUS VALUES (102, 45, 'Shivajinagar', 2);</w:t>
        <w:br/>
        <w:t>INSERT INTO BUS VALUES (103, 55, 'Swargate', 3);</w:t>
        <w:br/>
        <w:t>INSERT INTO DRIVER VALUES (1, 'Ramesh', 11001, 'Pune', 52, 35000);</w:t>
        <w:br/>
        <w:t>INSERT INTO DRIVER VALUES (2, 'Suresh', 11002, 'Mumbai', 45, 30000);</w:t>
        <w:br/>
        <w:t>INSERT INTO DRIVER VALUES (3, 'Mahesh', 11003, 'Nashik', 55, 38000);</w:t>
        <w:br/>
        <w:t>INSERT INTO DRIVER VALUES (4, 'Ganesh', 11004, 'Pune', 48, 32000);</w:t>
        <w:br/>
        <w:t>INSERT INTO bus_driver VALUES (101, 1, '2024-01-15', 1);</w:t>
        <w:br/>
        <w:t>INSERT INTO bus_driver VALUES (101, 3, '2024-01-15', 2);</w:t>
        <w:br/>
        <w:t>INSERT INTO bus_driver VALUES (102, 2, '2024-01-16', 1);</w:t>
        <w:br/>
        <w:t>INSERT INTO bus_driver VALUES (103, 4, '2024-01-17', 1);</w:t>
        <w:br/>
        <w:t>CREATE OR REPLACE FUNCTION get_driver_for_bus(p_bus_no INT)</w:t>
        <w:br/>
        <w:t>RETURNS VOID AS $$</w:t>
        <w:br/>
        <w:t>DECLARE</w:t>
        <w:br/>
        <w:t xml:space="preserve">    rec RECORD;</w:t>
        <w:br/>
        <w:t xml:space="preserve">    v_found BOOLEAN := FALSE;</w:t>
        <w:br/>
        <w:t>BEGIN</w:t>
        <w:br/>
        <w:t xml:space="preserve">    FOR rec IN</w:t>
        <w:br/>
        <w:t xml:space="preserve">        SELECT DISTINCT d.driver_name</w:t>
        <w:br/>
        <w:t xml:space="preserve">        FROM bus_driver bd</w:t>
        <w:br/>
        <w:t xml:space="preserve">        JOIN DRIVER d ON d.driver_no = bd.driver_no</w:t>
        <w:br/>
        <w:t xml:space="preserve">        WHERE bd.bus_no = p_bus_no</w:t>
        <w:br/>
        <w:t xml:space="preserve">    LOOP</w:t>
        <w:br/>
        <w:t xml:space="preserve">        v_found := TRUE;</w:t>
        <w:br/>
        <w:t xml:space="preserve">        RAISE NOTICE 'Driver: %', TRIM(rec.driver_name);</w:t>
        <w:br/>
        <w:t xml:space="preserve">    END LOOP;</w:t>
        <w:br/>
        <w:t xml:space="preserve">    IF NOT v_found THEN</w:t>
        <w:br/>
        <w:t xml:space="preserve">        RAISE NOTICE 'No driver found for bus no: %', p_bus_no;</w:t>
        <w:br/>
        <w:t xml:space="preserve">    END IF;</w:t>
        <w:br/>
        <w:t>END;</w:t>
        <w:br/>
        <w:t>$$ LANGUAGE plpgsql;</w:t>
        <w:br/>
        <w:t>CREATE OR REPLACE FUNCTION get_senior_drivers(p_depot VARCHAR)</w:t>
        <w:br/>
        <w:t>RETURNS VOID AS $$</w:t>
        <w:br/>
        <w:t>DECLARE</w:t>
        <w:br/>
        <w:t xml:space="preserve">    rec RECORD;</w:t>
        <w:br/>
        <w:t xml:space="preserve">    v_found BOOLEAN := FALSE;</w:t>
        <w:br/>
        <w:t>BEGIN</w:t>
        <w:br/>
        <w:t xml:space="preserve">    FOR rec IN</w:t>
        <w:br/>
        <w:t xml:space="preserve">        SELECT DISTINCT d.driver_name, d.d_age</w:t>
        <w:br/>
        <w:t xml:space="preserve">        FROM DRIVER d</w:t>
        <w:br/>
        <w:t xml:space="preserve">        JOIN bus_driver bd ON bd.driver_no = d.driver_no</w:t>
        <w:br/>
        <w:t xml:space="preserve">        JOIN BUS b ON b.bus_no = bd.bus_no</w:t>
        <w:br/>
        <w:t xml:space="preserve">        WHERE b.depot_name = p_depot AND d.d_age &gt; 50</w:t>
        <w:br/>
        <w:t xml:space="preserve">    LOOP</w:t>
        <w:br/>
        <w:t xml:space="preserve">        v_found := TRUE;</w:t>
        <w:br/>
        <w:t xml:space="preserve">        RAISE NOTICE 'Driver: %, Age: %', TRIM(rec.driver_name), rec.d_age;</w:t>
        <w:br/>
        <w:t xml:space="preserve">    END LOOP;</w:t>
        <w:br/>
        <w:t xml:space="preserve">    IF NOT v_found THEN</w:t>
        <w:br/>
        <w:t xml:space="preserve">        RAISE NOTICE 'No drivers above age 50 found in depot: %', p_depot;</w:t>
        <w:br/>
        <w:t xml:space="preserve">    END IF;</w:t>
        <w:br/>
        <w:t>END;</w:t>
        <w:br/>
        <w:t>$$ LANGUAGE plpgsql;</w:t>
        <w:br/>
        <w:t>CREATE OR REPLACE PROCEDURE check_even_odd(n INT)</w:t>
        <w:br/>
        <w:t>AS $$</w:t>
        <w:br/>
        <w:t>BEGIN</w:t>
        <w:br/>
        <w:t xml:space="preserve">    IF n % 2 = 0 THEN</w:t>
        <w:br/>
        <w:t xml:space="preserve">        RAISE NOTICE '% is Even.', n;</w:t>
        <w:br/>
        <w:t xml:space="preserve">    ELSE</w:t>
        <w:br/>
        <w:t xml:space="preserve">        RAISE NOTICE '% is Odd.', n;</w:t>
        <w:br/>
        <w:t xml:space="preserve">    END IF;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No:07</w:t>
      </w:r>
    </w:p>
    <w:p>
      <w:pPr>
        <w:spacing w:before="20" w:after="20" w:line="240" w:lineRule="auto"/>
      </w:pPr>
      <w:r>
        <w:rPr>
          <w:b/>
        </w:rPr>
        <w:t>Q1) Write a C program for the implementation of Topological sorting.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int stack[MAX], top = -1;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topologicalSortUtil(int v) {</w:t>
        <w:br/>
        <w:t xml:space="preserve">    Node* temp;</w:t>
        <w:br/>
        <w:t xml:space="preserve">    visited[v] = 1;</w:t>
        <w:br/>
        <w:t xml:space="preserve">    temp = adjList[v];</w:t>
        <w:br/>
        <w:t xml:space="preserve">    while (temp != NULL) {</w:t>
        <w:br/>
        <w:t xml:space="preserve">        if (!visited[temp-&gt;vertex])</w:t>
        <w:br/>
        <w:t xml:space="preserve">            topologicalSortUtil(temp-&gt;vertex);</w:t>
        <w:br/>
        <w:t xml:space="preserve">        temp = temp-&gt;next;</w:t>
        <w:br/>
        <w:t xml:space="preserve">    }</w:t>
        <w:br/>
        <w:t xml:space="preserve">    stack[++top] = v;</w:t>
        <w:br/>
        <w:t>}</w:t>
        <w:br/>
        <w:t>int main() {</w:t>
        <w:br/>
        <w:t xml:space="preserve">    int vertices, edges, src, dest,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 for directed graph:\n");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}</w:t>
        <w:br/>
        <w:t xml:space="preserve">    for (i = 0; i &lt; vertices; i++) {</w:t>
        <w:br/>
        <w:t xml:space="preserve">        if (!visited[i])</w:t>
        <w:br/>
        <w:t xml:space="preserve">            topologicalSortUtil(i);</w:t>
        <w:br/>
        <w:t xml:space="preserve">    }</w:t>
        <w:br/>
        <w:t xml:space="preserve">    printf("Topological Sort: ");</w:t>
        <w:br/>
        <w:t xml:space="preserve">    while (top &gt;= 0) printf("%d ", stack[top</w:t>
        <w:br/>
        <w:t xml:space="preserve">    printf("\n");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Dijkstra’s shortest path algorithm for finding</w:t>
        <w:br/>
        <w:t xml:space="preserve">    shortest path from a given source vertex using adjacency cost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void dijkstra(int graph[MAX][MAX], int vertices, int src) {</w:t>
        <w:br/>
        <w:t xml:space="preserve">    int dist[MAX], visited[MAX];</w:t>
        <w:br/>
        <w:t xml:space="preserve">    int i, count, u, v;</w:t>
        <w:br/>
        <w:t xml:space="preserve">    int min, min_index;</w:t>
        <w:br/>
        <w:t xml:space="preserve">    for (i = 0; i &lt; vertices; i++) {</w:t>
        <w:br/>
        <w:t xml:space="preserve">        dist[i] = INF;</w:t>
        <w:br/>
        <w:t xml:space="preserve">        visited[i] = 0;</w:t>
        <w:br/>
        <w:t xml:space="preserve">    }</w:t>
        <w:br/>
        <w:t xml:space="preserve">    dist[src] = 0;</w:t>
        <w:br/>
        <w:t xml:space="preserve">    for (count = 0; count &lt; vertices - 1; count++) {</w:t>
        <w:br/>
        <w:t xml:space="preserve">        min = INF; min_index = 0;</w:t>
        <w:br/>
        <w:t xml:space="preserve">        for (v = 0; v &lt; vertices; v++) {</w:t>
        <w:br/>
        <w:t xml:space="preserve">            if (visited[v] == 0 &amp;&amp; dist[v] &lt;= min) {</w:t>
        <w:br/>
        <w:t xml:space="preserve">                min = dist[v];</w:t>
        <w:br/>
        <w:t xml:space="preserve">                min_index = v;</w:t>
        <w:br/>
        <w:t xml:space="preserve">            }</w:t>
        <w:br/>
        <w:t xml:space="preserve">        }</w:t>
        <w:br/>
        <w:t xml:space="preserve">        u = min_index;</w:t>
        <w:br/>
        <w:t xml:space="preserve">        visited[u] = 1;</w:t>
        <w:br/>
        <w:t xml:space="preserve">        for (v = 0; v &lt; vertices; v++) {</w:t>
        <w:br/>
        <w:t xml:space="preserve">            if (!visited[v] &amp;&amp; graph[u][v] &amp;&amp; dist[u] != INF &amp;&amp;</w:t>
        <w:br/>
        <w:t xml:space="preserve">                dist[u] + graph[u][v] &lt; dist[v])</w:t>
        <w:br/>
        <w:t xml:space="preserve">                dist[v] = dist[u] + graph[u][v];</w:t>
        <w:br/>
        <w:t xml:space="preserve">        }</w:t>
        <w:br/>
        <w:t xml:space="preserve">    }</w:t>
        <w:br/>
        <w:t xml:space="preserve">    printf("\nVertex \t Distance from Source %d\n", src);</w:t>
        <w:br/>
        <w:t xml:space="preserve">    for (i = 0; i &lt; vertices; i++) {</w:t>
        <w:br/>
        <w:t xml:space="preserve">        printf("%d \t ", i);</w:t>
        <w:br/>
        <w:t xml:space="preserve">        if (dist[i] == INF) printf("INF\n");</w:t>
        <w:br/>
        <w:t xml:space="preserve">        else printf("%d\n", dist[i]);</w:t>
        <w:br/>
        <w:t xml:space="preserve">    }</w:t>
        <w:br/>
        <w:t>}</w:t>
        <w:br/>
        <w:t>int main() {</w:t>
        <w:br/>
        <w:t xml:space="preserve">    int graph[MAX][MAX], vertices, src, i, j;</w:t>
        <w:br/>
        <w:t xml:space="preserve">    printf("Enter number of vertices: ");</w:t>
        <w:br/>
        <w:t xml:space="preserve">    scanf("%d", &amp;vertices);</w:t>
        <w:br/>
        <w:t xml:space="preserve">    printf("Enter adjacency cost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printf("Enter source vertex: ");</w:t>
        <w:br/>
        <w:t xml:space="preserve">    scanf("%d", &amp;src);</w:t>
        <w:br/>
        <w:t xml:space="preserve">    dijkstra(graph, vertices, src);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[15 Marks]</w:t>
        <w:br/>
        <w:t xml:space="preserve">            Consider the following Entities and their Relationships</w:t>
        <w:br/>
        <w:t xml:space="preserve">            Branch (br_id integer, br_name char (30), br_city char (10))</w:t>
        <w:br/>
        <w:t xml:space="preserve">            Customer (cno integer, c_name char (20), caddr char (35), city char (20))</w:t>
        <w:br/>
        <w:t xml:space="preserve">            Loan_application(lno integer, l_amt_required money, l_amt_approved money, l_date</w:t>
        <w:br/>
        <w:t xml:space="preserve">            date)</w:t>
        <w:br/>
        <w:t xml:space="preserve">            Relationship between Branch, Customer and Loan_application is Ternary.</w:t>
        <w:br/>
        <w:t xml:space="preserve">            Ternary (br_id integer, cno integer, lno integer) Constraints: Primary Key,</w:t>
        <w:br/>
        <w:t xml:space="preserve">            l_amt_required should be greater than zero.</w:t>
        <w:br/>
        <w:t>Q2) Using above Database Solve the following                                               [10 Marks]</w:t>
        <w:br/>
        <w:t xml:space="preserve">       1. Write a stored function using cursor to count the number of customers of</w:t>
        <w:br/>
        <w:t xml:space="preserve">          particular branch. (Accept branch name as input parameter).</w:t>
        <w:br/>
        <w:t xml:space="preserve">                                     OR</w:t>
        <w:br/>
        <w:t xml:space="preserve">       1. Write a trigger before insert record of customer. If the customer number is less than or</w:t>
        <w:br/>
        <w:t xml:space="preserve">          equal to zero, then give the appropriate message.</w:t>
        <w:br/>
        <w:t xml:space="preserve">       2. Write a procedure to find sum of first 20 numbers (using unconditional loop).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Ternary CASCADE;</w:t>
        <w:br/>
        <w:t>DROP TABLE IF EXISTS Loan_application CASCADE;</w:t>
        <w:br/>
        <w:t>DROP TABLE IF EXISTS Customer CASCADE;</w:t>
        <w:br/>
        <w:t>DROP TABLE IF EXISTS Branch CASCADE;</w:t>
        <w:br/>
        <w:t>CREATE TABLE Branch (</w:t>
        <w:br/>
        <w:t xml:space="preserve">    br_id   INT PRIMARY KEY,</w:t>
        <w:br/>
        <w:t xml:space="preserve">    br_name CHAR(30),</w:t>
        <w:br/>
        <w:t xml:space="preserve">    br_city CHAR(10)</w:t>
        <w:br/>
        <w:t>);</w:t>
        <w:br/>
        <w:t>CREATE TABLE Customer (</w:t>
        <w:br/>
        <w:t xml:space="preserve">    cno    INT PRIMARY KEY,</w:t>
        <w:br/>
        <w:t xml:space="preserve">    c_name CHAR(20),</w:t>
        <w:br/>
        <w:t xml:space="preserve">    caddr  CHAR(35),</w:t>
        <w:br/>
        <w:t xml:space="preserve">    city   CHAR(20)</w:t>
        <w:br/>
        <w:t>);</w:t>
        <w:br/>
        <w:t>CREATE TABLE Loan_application (</w:t>
        <w:br/>
        <w:t xml:space="preserve">    lno             INT PRIMARY KEY,</w:t>
        <w:br/>
        <w:t xml:space="preserve">    l_amt_required  NUMERIC CHECK (l_amt_required &gt; 0),</w:t>
        <w:br/>
        <w:t xml:space="preserve">    l_amt_approved  NUMERIC,</w:t>
        <w:br/>
        <w:t xml:space="preserve">    l_date          DATE</w:t>
        <w:br/>
        <w:t>);</w:t>
        <w:br/>
        <w:t>CREATE TABLE Ternary (</w:t>
        <w:br/>
        <w:t xml:space="preserve">    br_id INT REFERENCES Branch(br_id),</w:t>
        <w:br/>
        <w:t xml:space="preserve">    cno   INT REFERENCES Customer(cno),</w:t>
        <w:br/>
        <w:t xml:space="preserve">    lno   INT REFERENCES Loan_application(lno),</w:t>
        <w:br/>
        <w:t xml:space="preserve">    PRIMARY KEY (br_id, cno, lno)</w:t>
        <w:br/>
        <w:t>);</w:t>
        <w:br/>
        <w:t>INSERT INTO Branch VALUES (1, 'Pune Main', 'Pune');</w:t>
        <w:br/>
        <w:t>INSERT INTO Branch VALUES (2, 'Mumbai Central', 'Mumbai');</w:t>
        <w:br/>
        <w:t>INSERT INTO Branch VALUES (3, 'Nashik Branch', 'Nashik');</w:t>
        <w:br/>
        <w:t>INSERT INTO Customer VALUES (101, 'Amit', 'Kothrud, Pune', 'Pune');</w:t>
        <w:br/>
        <w:t>INSERT INTO Customer VALUES (102, 'Neha', 'Andheri, Mumbai', 'Mumbai');</w:t>
        <w:br/>
        <w:t>INSERT INTO Customer VALUES (103, 'Rahul', 'Deccan, Pune', 'Pune');</w:t>
        <w:br/>
        <w:t>INSERT INTO Customer VALUES (104, 'Priya', 'Dadar, Mumbai', 'Mumbai');</w:t>
        <w:br/>
        <w:t>INSERT INTO Loan_application VALUES (1001, 500000, 450000, '2024-01-10');</w:t>
        <w:br/>
        <w:t>INSERT INTO Loan_application VALUES (1002, 300000, 300000, '2024-02-15');</w:t>
        <w:br/>
        <w:t>INSERT INTO Loan_application VALUES (1003, 700000, 600000, '2024-03-20');</w:t>
        <w:br/>
        <w:t>INSERT INTO Ternary VALUES (1, 101, 1001);</w:t>
        <w:br/>
        <w:t>INSERT INTO Ternary VALUES (1, 103, 1002);</w:t>
        <w:br/>
        <w:t>INSERT INTO Ternary VALUES (2, 102, 1003);</w:t>
        <w:br/>
        <w:t>INSERT INTO Ternary VALUES (2, 104, 1003);</w:t>
        <w:br/>
        <w:t>CREATE OR REPLACE FUNCTION count_branch_customers(p_brname CHAR)</w:t>
        <w:br/>
        <w:t>RETURNS INT AS $$</w:t>
        <w:br/>
        <w:t>DECLARE</w:t>
        <w:br/>
        <w:t xml:space="preserve">    cur CURSOR FOR</w:t>
        <w:br/>
        <w:t xml:space="preserve">        SELECT DISTINCT c.cno, c.c_name</w:t>
        <w:br/>
        <w:t xml:space="preserve">        FROM Ternary t</w:t>
        <w:br/>
        <w:t xml:space="preserve">        JOIN Branch b ON b.br_id = t.br_id</w:t>
        <w:br/>
        <w:t xml:space="preserve">        JOIN Customer c ON c.cno = t.cno</w:t>
        <w:br/>
        <w:t xml:space="preserve">        WHERE TRIM(b.br_name) = TRIM(p_brname);</w:t>
        <w:br/>
        <w:t xml:space="preserve">    rec RECORD;</w:t>
        <w:br/>
        <w:t xml:space="preserve">    v_count INT := 0;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v_count := v_count + 1;</w:t>
        <w:br/>
        <w:t xml:space="preserve">        RAISE NOTICE 'Customer: %', TRIM(rec.c_name);</w:t>
        <w:br/>
        <w:t xml:space="preserve">    END LOOP;</w:t>
        <w:br/>
        <w:t xml:space="preserve">    CLOSE cur;</w:t>
        <w:br/>
        <w:t xml:space="preserve">    RAISE NOTICE 'Total customers in branch %: %', TRIM(p_brname), v_count;</w:t>
        <w:br/>
        <w:t xml:space="preserve">    RETURN v_count;</w:t>
        <w:br/>
        <w:t>END;</w:t>
        <w:br/>
        <w:t>$$ LANGUAGE plpgsql;</w:t>
        <w:br/>
        <w:t>CREATE OR REPLACE FUNCTION check_customer_cno()</w:t>
        <w:br/>
        <w:t>RETURNS TRIGGER AS $$</w:t>
        <w:br/>
        <w:t>BEGIN</w:t>
        <w:br/>
        <w:t xml:space="preserve">    IF NEW.cno &lt;= 0 THEN</w:t>
        <w:br/>
        <w:t xml:space="preserve">        RAISE EXCEPTION 'Invalid customer number: cno must be greater than 0.';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trg_check_cno</w:t>
        <w:br/>
        <w:t>BEFORE INSERT ON Customer</w:t>
        <w:br/>
        <w:t>FOR EACH ROW</w:t>
        <w:br/>
        <w:t>EXECUTE FUNCTION check_customer_cno();</w:t>
        <w:br/>
        <w:t>CREATE OR REPLACE PROCEDURE sum_first_20()</w:t>
        <w:br/>
        <w:t>AS $$</w:t>
        <w:br/>
        <w:t>DECLARE</w:t>
        <w:br/>
        <w:t xml:space="preserve">    i   INT := 1;</w:t>
        <w:br/>
        <w:t xml:space="preserve">    v_sum INT := 0;</w:t>
        <w:br/>
        <w:t>BEGIN</w:t>
        <w:br/>
        <w:t xml:space="preserve">    LOOP</w:t>
        <w:br/>
        <w:t xml:space="preserve">        v_sum := v_sum + i;</w:t>
        <w:br/>
        <w:t xml:space="preserve">        i := i + 1;</w:t>
        <w:br/>
        <w:t xml:space="preserve">        EXIT WHEN i &gt; 20;</w:t>
        <w:br/>
        <w:t xml:space="preserve">    END LOOP;</w:t>
        <w:br/>
        <w:t xml:space="preserve">    RAISE NOTICE 'Sum of first 20 numbers = %', v_sum;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No:08</w:t>
      </w:r>
    </w:p>
    <w:p>
      <w:pPr>
        <w:spacing w:before="20" w:after="20" w:line="240" w:lineRule="auto"/>
      </w:pPr>
      <w:r>
        <w:rPr>
          <w:b/>
        </w:rPr>
        <w:t>Q1) Write a program to sort n randomly generated elements using Heapsort method.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&lt;time.h&gt;</w:t>
        <w:br/>
        <w:t>void heapify(int arr[], int n, int i) {</w:t>
        <w:br/>
        <w:t xml:space="preserve">    int largest = i, left = 2 * i + 1, right = 2 * i + 2, temp;</w:t>
        <w:br/>
        <w:t xml:space="preserve">    if (left &lt; n &amp;&amp; arr[left] &gt; arr[largest]) largest = left;</w:t>
        <w:br/>
        <w:t xml:space="preserve">    if (right &lt; n &amp;&amp; arr[right] &gt; arr[largest]) largest = right;</w:t>
        <w:br/>
        <w:t xml:space="preserve">    if (largest != i) {</w:t>
        <w:br/>
        <w:t xml:space="preserve">        temp = arr[i]; arr[i] = arr[largest]; arr[largest] = temp;</w:t>
        <w:br/>
        <w:t xml:space="preserve">        heapify(arr, n, largest);</w:t>
        <w:br/>
        <w:t xml:space="preserve">    }</w:t>
        <w:br/>
        <w:t>}</w:t>
        <w:br/>
        <w:t>void heapSort(int arr[], int n) {</w:t>
        <w:br/>
        <w:t xml:space="preserve">    int i, temp;</w:t>
        <w:br/>
        <w:t xml:space="preserve">    for (i = n / 2 - 1; i &gt;= 0; i</w:t>
        <w:br/>
        <w:t xml:space="preserve">    for (i = n - 1; i &gt; 0; i</w:t>
        <w:br/>
        <w:t xml:space="preserve">        temp = arr[0]; arr[0] = arr[i]; arr[i] = temp;</w:t>
        <w:br/>
        <w:t xml:space="preserve">        heapify(arr, i, 0);</w:t>
        <w:br/>
        <w:t xml:space="preserve">    }</w:t>
        <w:br/>
        <w:t>}</w:t>
        <w:br/>
        <w:t>int main() {</w:t>
        <w:br/>
        <w:t xml:space="preserve">    int n, i;</w:t>
        <w:br/>
        <w:t xml:space="preserve">    int arr[100];</w:t>
        <w:br/>
        <w:t xml:space="preserve">    printf("Enter number of elements: ");</w:t>
        <w:br/>
        <w:t xml:space="preserve">    scanf("%d", &amp;n);</w:t>
        <w:br/>
        <w:t xml:space="preserve">    srand(time(NULL));</w:t>
        <w:br/>
        <w:t xml:space="preserve">    printf("Randomly generated array: ");</w:t>
        <w:br/>
        <w:t xml:space="preserve">    for (i = 0; i &lt; n; i++) {</w:t>
        <w:br/>
        <w:t xml:space="preserve">        arr[i] = rand() % 100;</w:t>
        <w:br/>
        <w:t xml:space="preserve">        printf("%d ", arr[i]);</w:t>
        <w:br/>
        <w:t xml:space="preserve">    }</w:t>
        <w:br/>
        <w:t xml:space="preserve">    printf("\n");</w:t>
        <w:br/>
        <w:t xml:space="preserve">    heapSort(arr, n);</w:t>
        <w:br/>
        <w:t xml:space="preserve">    printf("Sorted array using Heapsort: ");</w:t>
        <w:br/>
        <w:t xml:space="preserve">    for (i = 0; i &lt; n; i++) printf("%d ", arr[i]);</w:t>
        <w:br/>
        <w:t xml:space="preserve">    printf("\n");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stores it as an adjacency</w:t>
        <w:br/>
        <w:t xml:space="preserve">    matrix. Display the adjacency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createGraph(int vertices) {</w:t>
        <w:br/>
        <w:t xml:space="preserve">    int i, j;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>}</w:t>
        <w:br/>
        <w:t>void addEdge(int src, int dest) {</w:t>
        <w:br/>
        <w:t xml:space="preserve">    adj[src][dest] = 1;</w:t>
        <w:br/>
        <w:t>}</w:t>
        <w:br/>
        <w:t>void displayMatrix(int vertices) {</w:t>
        <w:br/>
        <w:t xml:space="preserve">    int i, j;</w:t>
        <w:br/>
        <w:t xml:space="preserve">    printf("\nAdjacency Matrix:\n   ");</w:t>
        <w:br/>
        <w:t xml:space="preserve">    for (i = 0; i &lt; vertices; i++) printf("%d ", i);</w:t>
        <w:br/>
        <w:t xml:space="preserve">    printf("\n");</w:t>
        <w:br/>
        <w:t xml:space="preserve">    for (i = 0; i &lt; vertices; i++) {</w:t>
        <w:br/>
        <w:t xml:space="preserve">        printf("%d: ", i);</w:t>
        <w:br/>
        <w:t xml:space="preserve">        for (j = 0; j &lt; vertices; j++) printf("%d ", adj[i][j]);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vertices, edges, src, dest, i, directed;</w:t>
        <w:br/>
        <w:t xml:space="preserve">    printf("Enter number of vertices: ");</w:t>
        <w:br/>
        <w:t xml:space="preserve">    scanf("%d", &amp;vertices);</w:t>
        <w:br/>
        <w:t xml:space="preserve">    createGraph(vertices);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displayMatrix(vertices);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 [15 Marks]</w:t>
        <w:br/>
        <w:t xml:space="preserve">            Consider the following Entities and their Relationships</w:t>
        <w:br/>
        <w:t xml:space="preserve">            TRAIN: (train_no int, train_name varchar(20), depart_time time , arrival_time time,</w:t>
        <w:br/>
        <w:t xml:space="preserve">            source_stn varchar (20),dest_stn varchar (20), no_of_res_bogies int ,bogie_capacity int)</w:t>
        <w:br/>
        <w:t xml:space="preserve">            PASSENGER : (passenger_id int, passenger_name varchar(20), address varchar(30),</w:t>
        <w:br/>
        <w:t xml:space="preserve">            age int ,gender char)</w:t>
        <w:br/>
        <w:t xml:space="preserve">            Relationships:</w:t>
        <w:br/>
        <w:t xml:space="preserve">            Train _Passenger: M-M relationship named ticket with descriptive attributes as follows</w:t>
        <w:br/>
        <w:t xml:space="preserve">            TICKET: ( train_no int, passenger_id int, ticket_no int ,bogie_no int, no_of_berths int</w:t>
        <w:br/>
        <w:t xml:space="preserve">            ,tdate date , ticket_amt decimal(7,2),status char)</w:t>
        <w:br/>
        <w:t xml:space="preserve">            Constraints:The status of a berth can be 'W' (waiting) or 'C' (confirmed).</w:t>
        <w:br/>
        <w:t>Q2) Using above Database Solve the following                                                 [10 Marks]</w:t>
        <w:br/>
        <w:t xml:space="preserve">     1. Write a stored function to display the ticket details of a train. (Accept train name as</w:t>
        <w:br/>
        <w:t xml:space="preserve">        input parameter). Raise an exception in case of invalid train name.</w:t>
        <w:br/>
        <w:t xml:space="preserve">                                      OR</w:t>
        <w:br/>
        <w:t xml:space="preserve">     1.Write a trigger after insert on passenger to display message “Age above 5 will be charged</w:t>
        <w:br/>
        <w:t xml:space="preserve">       full fare” if age of passenger is more than 5.</w:t>
        <w:br/>
        <w:t xml:space="preserve">     2. Write a procedure to display addition of two numbers.      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TICKET CASCADE;</w:t>
        <w:br/>
        <w:t>DROP TABLE IF EXISTS PASSENGER CASCADE;</w:t>
        <w:br/>
        <w:t>DROP TABLE IF EXISTS TRAIN CASCADE;</w:t>
        <w:br/>
        <w:t>CREATE TABLE TRAIN (</w:t>
        <w:br/>
        <w:t xml:space="preserve">    train_no        INT PRIMARY KEY,</w:t>
        <w:br/>
        <w:t xml:space="preserve">    train_name      VARCHAR(20),</w:t>
        <w:br/>
        <w:t xml:space="preserve">    depart_time     TIME,</w:t>
        <w:br/>
        <w:t xml:space="preserve">    arrival_time    TIME,</w:t>
        <w:br/>
        <w:t xml:space="preserve">    source_stn      VARCHAR(20),</w:t>
        <w:br/>
        <w:t xml:space="preserve">    dest_stn        VARCHAR(20),</w:t>
        <w:br/>
        <w:t xml:space="preserve">    no_of_res_bogies INT,</w:t>
        <w:br/>
        <w:t xml:space="preserve">    bogie_capacity  INT</w:t>
        <w:br/>
        <w:t>);</w:t>
        <w:br/>
        <w:t>CREATE TABLE PASSENGER (</w:t>
        <w:br/>
        <w:t xml:space="preserve">    passenger_id   INT PRIMARY KEY,</w:t>
        <w:br/>
        <w:t xml:space="preserve">    passenger_name VARCHAR(20),</w:t>
        <w:br/>
        <w:t xml:space="preserve">    address        VARCHAR(30),</w:t>
        <w:br/>
        <w:t xml:space="preserve">    age            INT,</w:t>
        <w:br/>
        <w:t xml:space="preserve">    gender         CHAR(1)</w:t>
        <w:br/>
        <w:t>);</w:t>
        <w:br/>
        <w:t>CREATE TABLE TICKET (</w:t>
        <w:br/>
        <w:t xml:space="preserve">    train_no      INT REFERENCES TRAIN(train_no),</w:t>
        <w:br/>
        <w:t xml:space="preserve">    passenger_id  INT REFERENCES PASSENGER(passenger_id),</w:t>
        <w:br/>
        <w:t xml:space="preserve">    ticket_no     INT,</w:t>
        <w:br/>
        <w:t xml:space="preserve">    bogie_no      INT,</w:t>
        <w:br/>
        <w:t xml:space="preserve">    no_of_berths  INT,</w:t>
        <w:br/>
        <w:t xml:space="preserve">    tdate         DATE,</w:t>
        <w:br/>
        <w:t xml:space="preserve">    ticket_amt    DECIMAL(7,2),</w:t>
        <w:br/>
        <w:t xml:space="preserve">    status        CHAR CHECK (status IN ('W', 'C')),</w:t>
        <w:br/>
        <w:t xml:space="preserve">    PRIMARY KEY (train_no, passenger_id)</w:t>
        <w:br/>
        <w:t>);</w:t>
        <w:br/>
        <w:t>INSERT INTO TRAIN VALUES (12001, 'Shatabdi', '06:00', '12:00', 'Pune', 'Mumbai', 10, 72);</w:t>
        <w:br/>
        <w:t>INSERT INTO TRAIN VALUES (12002, 'Rajdhani', '16:00', '08:00', 'Mumbai', 'Delhi', 15, 72);</w:t>
        <w:br/>
        <w:t>INSERT INTO TRAIN VALUES (12003, 'Duronto', '20:00', '10:00', 'Pune', 'Delhi', 12, 72);</w:t>
        <w:br/>
        <w:t>INSERT INTO PASSENGER VALUES (1, 'Amit', 'Pune', 25, 'M');</w:t>
        <w:br/>
        <w:t>INSERT INTO PASSENGER VALUES (2, 'Neha', 'Mumbai', 30, 'F');</w:t>
        <w:br/>
        <w:t>INSERT INTO PASSENGER VALUES (3, 'Rahul', 'Delhi', 4, 'M');</w:t>
        <w:br/>
        <w:t>INSERT INTO PASSENGER VALUES (4, 'Priya', 'Pune', 8, 'F');</w:t>
        <w:br/>
        <w:t>INSERT INTO TICKET VALUES (12001, 1, 5001, 3, 1, '2024-03-15', 750.00, 'C');</w:t>
        <w:br/>
        <w:t>INSERT INTO TICKET VALUES (12002, 2, 5002, 5, 2, '2024-03-16', 2500.00, 'C');</w:t>
        <w:br/>
        <w:t>INSERT INTO TICKET VALUES (12001, 3, 5003, 3, 1, '2024-03-15', 0.00, 'C');</w:t>
        <w:br/>
        <w:t>INSERT INTO TICKET VALUES (12003, 4, 5004, 7, 1, '2024-03-17', 1800.00, 'W');</w:t>
        <w:br/>
        <w:t>CREATE OR REPLACE FUNCTION get_ticket_details(p_train_name VARCHAR)</w:t>
        <w:br/>
        <w:t>RETURNS VOID AS $$</w:t>
        <w:br/>
        <w:t>DECLARE</w:t>
        <w:br/>
        <w:t xml:space="preserve">    v_train_no INT;</w:t>
        <w:br/>
        <w:t xml:space="preserve">    rec RECORD;</w:t>
        <w:br/>
        <w:t xml:space="preserve">    v_found BOOLEAN := FALSE;</w:t>
        <w:br/>
        <w:t>BEGIN</w:t>
        <w:br/>
        <w:t xml:space="preserve">    SELECT train_no INTO v_train_no</w:t>
        <w:br/>
        <w:t xml:space="preserve">    FROM TRAIN</w:t>
        <w:br/>
        <w:t xml:space="preserve">    WHERE train_name = p_train_name;</w:t>
        <w:br/>
        <w:t xml:space="preserve">    IF NOT FOUND THEN</w:t>
        <w:br/>
        <w:t xml:space="preserve">        RAISE EXCEPTION 'Invalid train name: %', p_train_name;</w:t>
        <w:br/>
        <w:t xml:space="preserve">    END IF;</w:t>
        <w:br/>
        <w:t xml:space="preserve">    FOR rec IN</w:t>
        <w:br/>
        <w:t xml:space="preserve">        SELECT t.ticket_no, p.passenger_name, t.bogie_no, t.no_of_berths,</w:t>
        <w:br/>
        <w:t xml:space="preserve">               t.tdate, t.ticket_amt, t.status</w:t>
        <w:br/>
        <w:t xml:space="preserve">        FROM TICKET t</w:t>
        <w:br/>
        <w:t xml:space="preserve">        JOIN PASSENGER p ON p.passenger_id = t.passenger_id</w:t>
        <w:br/>
        <w:t xml:space="preserve">        WHERE t.train_no = v_train_no</w:t>
        <w:br/>
        <w:t xml:space="preserve">    LOOP</w:t>
        <w:br/>
        <w:t xml:space="preserve">        v_found := TRUE;</w:t>
        <w:br/>
        <w:t xml:space="preserve">        RAISE NOTICE 'Ticket#: %, Passenger: %, Bogie: %, Berths: %, Date: %, Amount: %, Status: %',</w:t>
        <w:br/>
        <w:t xml:space="preserve">            rec.ticket_no, TRIM(rec.passenger_name), rec.bogie_no, rec.no_of_berths,</w:t>
        <w:br/>
        <w:t xml:space="preserve">            rec.tdate, rec.ticket_amt, rec.status;</w:t>
        <w:br/>
        <w:t xml:space="preserve">    END LOOP;</w:t>
        <w:br/>
        <w:t xml:space="preserve">    IF NOT v_found THEN</w:t>
        <w:br/>
        <w:t xml:space="preserve">        RAISE NOTICE 'No tickets found for train: %', p_train_name;</w:t>
        <w:br/>
        <w:t xml:space="preserve">    END IF;</w:t>
        <w:br/>
        <w:t>END;</w:t>
        <w:br/>
        <w:t>$$ LANGUAGE plpgsql;</w:t>
        <w:br/>
        <w:t>CREATE OR REPLACE FUNCTION check_passenger_age()</w:t>
        <w:br/>
        <w:t>RETURNS TRIGGER AS $$</w:t>
        <w:br/>
        <w:t>BEGIN</w:t>
        <w:br/>
        <w:t xml:space="preserve">    IF NEW.age &gt; 5 THEN</w:t>
        <w:br/>
        <w:t xml:space="preserve">        RAISE NOTICE 'Age above 5 will be charged full fare';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trg_passenger_age</w:t>
        <w:br/>
        <w:t>AFTER INSERT ON PASSENGER</w:t>
        <w:br/>
        <w:t>FOR EACH ROW</w:t>
        <w:br/>
        <w:t>EXECUTE FUNCTION check_passenger_age();</w:t>
        <w:br/>
        <w:t>CREATE OR REPLACE PROCEDURE add_two_numbers(a NUMERIC, b NUMERIC)</w:t>
        <w:br/>
        <w:t>AS $$</w:t>
        <w:br/>
        <w:t>DECLARE</w:t>
        <w:br/>
        <w:t xml:space="preserve">    v_sum NUMERIC;</w:t>
        <w:br/>
        <w:t>BEGIN</w:t>
        <w:br/>
        <w:t xml:space="preserve">    v_sum := a + b;</w:t>
        <w:br/>
        <w:t xml:space="preserve">    RAISE NOTICE '% + % = %', a, b, v_sum;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No:09</w:t>
      </w:r>
    </w:p>
    <w:p>
      <w:pPr>
        <w:spacing w:before="20" w:after="20" w:line="240" w:lineRule="auto"/>
      </w:pPr>
      <w:r>
        <w:rPr>
          <w:b/>
        </w:rPr>
        <w:t xml:space="preserve">   Q1) Write a C program to implement a hash table using separate chaining with linked lists</w:t>
        <w:br/>
        <w:t xml:space="preserve">   with following operation.</w:t>
        <w:br/>
        <w:t xml:space="preserve">                 a.   Insert a key</w:t>
        <w:br/>
        <w:t xml:space="preserve">                 b.   Search a key</w:t>
        <w:br/>
        <w:t xml:space="preserve">                 c.   Display the hash table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TABLE_SIZE 10</w:t>
        <w:br/>
        <w:t>typedef struct Node {</w:t>
        <w:br/>
        <w:t xml:space="preserve">    int key;</w:t>
        <w:br/>
        <w:t xml:space="preserve">    struct Node* next;</w:t>
        <w:br/>
        <w:t>} Node;</w:t>
        <w:br/>
        <w:t>Node*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NULL;</w:t>
        <w:br/>
        <w:t>}</w:t>
        <w:br/>
        <w:t>void insertKey(int key) {</w:t>
        <w:br/>
        <w:t xml:space="preserve">    int index = hashFunction(key);</w:t>
        <w:br/>
        <w:t xml:space="preserve">    Node* newNode = (Node*)malloc(sizeof(Node));</w:t>
        <w:br/>
        <w:t xml:space="preserve">    newNode-&gt;key = key;</w:t>
        <w:br/>
        <w:t xml:space="preserve">    newNode-&gt;next = hashTable[index];</w:t>
        <w:br/>
        <w:t xml:space="preserve">    hashTable[index] = newNode;</w:t>
        <w:br/>
        <w:t xml:space="preserve">    printf("Key %d inserted at index %d\n", key, index);</w:t>
        <w:br/>
        <w:t>}</w:t>
        <w:br/>
        <w:t>int searchKey(int key) {</w:t>
        <w:br/>
        <w:t xml:space="preserve">    int index = hashFunction(key);</w:t>
        <w:br/>
        <w:t xml:space="preserve">    Node* temp = hashTable[index];</w:t>
        <w:br/>
        <w:t xml:space="preserve">    while (temp != NULL) {</w:t>
        <w:br/>
        <w:t xml:space="preserve">        if (temp-&gt;key == key) return 1;</w:t>
        <w:br/>
        <w:t xml:space="preserve">        temp = temp-&gt;next;</w:t>
        <w:br/>
        <w:t xml:space="preserve">    }</w:t>
        <w:br/>
        <w:t xml:space="preserve">    return 0;</w:t>
        <w:br/>
        <w:t>}</w:t>
        <w:br/>
        <w:t>void display() {</w:t>
        <w:br/>
        <w:t xml:space="preserve">    int i;</w:t>
        <w:br/>
        <w:t xml:space="preserve">    printf("\nHash Table:\n");</w:t>
        <w:br/>
        <w:t xml:space="preserve">    for (i = 0; i &lt; TABLE_SIZE; i++) {</w:t>
        <w:br/>
        <w:t xml:space="preserve">        Node* temp = hashTable[i];</w:t>
        <w:br/>
        <w:t xml:space="preserve">        printf("[%d]: ", i);</w:t>
        <w:br/>
        <w:t xml:space="preserve">        while (temp != NULL) {</w:t>
        <w:br/>
        <w:t xml:space="preserve">            printf("%d -&gt; ", temp-&gt;key);</w:t>
        <w:br/>
        <w:t xml:space="preserve">            temp = temp-&gt;next;</w:t>
        <w:br/>
        <w:t xml:space="preserve">        }</w:t>
        <w:br/>
        <w:t xml:space="preserve">        printf("NULL\n");</w:t>
        <w:br/>
        <w:t xml:space="preserve">    }</w:t>
        <w:br/>
        <w:t>}</w:t>
        <w:br/>
        <w:t>int main() {</w:t>
        <w:br/>
        <w:t xml:space="preserve">    int choice, key;</w:t>
        <w:br/>
        <w:t xml:space="preserve">    initTable();</w:t>
        <w:br/>
        <w:t xml:space="preserve">    while (1) {</w:t>
        <w:br/>
        <w:t xml:space="preserve">        printf("\n1. Insert\n2. Search\n3.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if (searchKey(key)) printf("Key %d found\n", key);</w:t>
        <w:br/>
        <w:t xml:space="preserve">                else printf("Key %d not found\n", 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 xml:space="preserve">  Q1) Write a C program to find the height of the tree and check whether given tree is balanced or not.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int isBalanced(Node *root) {</w:t>
        <w:br/>
        <w:t xml:space="preserve">    int lh, rh, diff;</w:t>
        <w:br/>
        <w:t xml:space="preserve">    if (root == NULL) return 1;</w:t>
        <w:br/>
        <w:t xml:space="preserve">    lh = height(root-&gt;left);</w:t>
        <w:br/>
        <w:t xml:space="preserve">    rh = height(root-&gt;right);</w:t>
        <w:br/>
        <w:t xml:space="preserve">    diff = lh - rh;</w:t>
        <w:br/>
        <w:t xml:space="preserve">    if (diff &lt; 0) diff = -diff;</w:t>
        <w:br/>
        <w:t xml:space="preserve">    if (diff &lt;= 1 &amp;&amp; isBalanced(root-&gt;left) &amp;&amp; isBalanced(root-&gt;right))</w:t>
        <w:br/>
        <w:t xml:space="preserve">        return 1;</w:t>
        <w:br/>
        <w:t xml:space="preserve">    return 0;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printf("Height of the tree: %d\n", height(root));</w:t>
        <w:br/>
        <w:t xml:space="preserve">    if (isBalanced(root))</w:t>
        <w:br/>
        <w:t xml:space="preserve">        printf("The tree is balanced.\n");</w:t>
        <w:br/>
        <w:t xml:space="preserve">    else</w:t>
        <w:br/>
        <w:t xml:space="preserve">        printf("The tree is not balanced.\n");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  [15 Marks]</w:t>
        <w:br/>
        <w:t xml:space="preserve">         Consider the following database maintained by a school about students and competitions.</w:t>
        <w:br/>
        <w:t xml:space="preserve">         STUDENT (sreg_no int , name char(30), class char(10))</w:t>
        <w:br/>
        <w:t xml:space="preserve">         COMPETITION (c_no int , name char(20), C_type char(15))</w:t>
        <w:br/>
        <w:t xml:space="preserve">            The relationship is as follows:</w:t>
        <w:br/>
        <w:t xml:space="preserve">         STUDENT-COMPETITION: M-M with described attributes rank, year and prize(int).</w:t>
        <w:br/>
        <w:t>Q2) Using above Database Solve the following                                                 [10 Marks]</w:t>
        <w:br/>
        <w:t xml:space="preserve">       1. Define a trigger before updating a competition table. Raise a notice and display</w:t>
        <w:br/>
        <w:t xml:space="preserve">          message “competition record is being updated”.</w:t>
        <w:br/>
        <w:t xml:space="preserve">                                               OR</w:t>
        <w:br/>
        <w:t xml:space="preserve">       1. Write a function using cursor which accepts a name of student and returns the total no of</w:t>
        <w:br/>
        <w:t xml:space="preserve">          prizes won by that student in the year 2020.</w:t>
        <w:br/>
        <w:t xml:space="preserve">       2. Write a procedure to display division of two numbers use raise to display divided by zero</w:t>
        <w:br/>
        <w:t xml:space="preserve">          exception messages.                                   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student_competition CASCADE;</w:t>
        <w:br/>
        <w:t>DROP TABLE IF EXISTS STUDENT CASCADE;</w:t>
        <w:br/>
        <w:t>DROP TABLE IF EXISTS COMPETITION CASCADE;</w:t>
        <w:br/>
        <w:t>CREATE TABLE STUDENT (</w:t>
        <w:br/>
        <w:t xml:space="preserve">    sreg_no INT PRIMARY KEY,</w:t>
        <w:br/>
        <w:t xml:space="preserve">    name    CHAR(30),</w:t>
        <w:br/>
        <w:t xml:space="preserve">    class   CHAR(10)</w:t>
        <w:br/>
        <w:t>);</w:t>
        <w:br/>
        <w:t>CREATE TABLE COMPETITION (</w:t>
        <w:br/>
        <w:t xml:space="preserve">    c_no   INT PRIMARY KEY,</w:t>
        <w:br/>
        <w:t xml:space="preserve">    name   CHAR(20),</w:t>
        <w:br/>
        <w:t xml:space="preserve">    c_type CHAR(15)</w:t>
        <w:br/>
        <w:t>);</w:t>
        <w:br/>
        <w:t>CREATE TABLE student_competition (</w:t>
        <w:br/>
        <w:t xml:space="preserve">    sreg_no INT REFERENCES STUDENT(sreg_no),</w:t>
        <w:br/>
        <w:t xml:space="preserve">    c_no    INT REFERENCES COMPETITION(c_no),</w:t>
        <w:br/>
        <w:t xml:space="preserve">    rank    INT,</w:t>
        <w:br/>
        <w:t xml:space="preserve">    year    INT,</w:t>
        <w:br/>
        <w:t xml:space="preserve">    prize   INT,</w:t>
        <w:br/>
        <w:t xml:space="preserve">    PRIMARY KEY (sreg_no, c_no)</w:t>
        <w:br/>
        <w:t>);</w:t>
        <w:br/>
        <w:t>INSERT INTO STUDENT VALUES (1, 'Amit', 'SY');</w:t>
        <w:br/>
        <w:t>INSERT INTO STUDENT VALUES (2, 'Neha', 'TY');</w:t>
        <w:br/>
        <w:t>INSERT INTO STUDENT VALUES (3, 'Rahul', 'SY');</w:t>
        <w:br/>
        <w:t>INSERT INTO COMPETITION VALUES (101, 'Cricket', 'sport');</w:t>
        <w:br/>
        <w:t>INSERT INTO COMPETITION VALUES (102, 'Quiz', 'academic');</w:t>
        <w:br/>
        <w:t>INSERT INTO COMPETITION VALUES (103, 'Chess', 'sport');</w:t>
        <w:br/>
        <w:t>INSERT INTO student_competition VALUES (1, 101, 1, 2020, 5000);</w:t>
        <w:br/>
        <w:t>INSERT INTO student_competition VALUES (1, 102, 2, 2020, 3000);</w:t>
        <w:br/>
        <w:t>INSERT INTO student_competition VALUES (2, 103, 1, 2020, 4000);</w:t>
        <w:br/>
        <w:t>INSERT INTO student_competition VALUES (3, 101, 3, 2021, 1000);</w:t>
        <w:br/>
        <w:t>INSERT INTO student_competition VALUES (2, 101, 2, 2021, 2000);</w:t>
        <w:br/>
        <w:t>CREATE OR REPLACE FUNCTION notify_competition_update()</w:t>
        <w:br/>
        <w:t>RETURNS TRIGGER AS $$</w:t>
        <w:br/>
        <w:t>BEGIN</w:t>
        <w:br/>
        <w:t xml:space="preserve">    RAISE NOTICE 'competition record is being updated';</w:t>
        <w:br/>
        <w:t xml:space="preserve">    RETURN NEW;</w:t>
        <w:br/>
        <w:t>END;</w:t>
        <w:br/>
        <w:t>$$ LANGUAGE plpgsql;</w:t>
        <w:br/>
        <w:t>CREATE OR REPLACE TRIGGER trg_competition_update</w:t>
        <w:br/>
        <w:t>BEFORE UPDATE ON COMPETITION</w:t>
        <w:br/>
        <w:t>FOR EACH ROW</w:t>
        <w:br/>
        <w:t>EXECUTE FUNCTION notify_competition_update();</w:t>
        <w:br/>
        <w:t>CREATE OR REPLACE FUNCTION total_prizes_2020(p_name CHAR)</w:t>
        <w:br/>
        <w:t>RETURNS INT AS $$</w:t>
        <w:br/>
        <w:t>DECLARE</w:t>
        <w:br/>
        <w:t xml:space="preserve">    cur CURSOR FOR</w:t>
        <w:br/>
        <w:t xml:space="preserve">        SELECT sc.prize, c.name AS comp_name</w:t>
        <w:br/>
        <w:t xml:space="preserve">        FROM student_competition sc</w:t>
        <w:br/>
        <w:t xml:space="preserve">        JOIN STUDENT s ON s.sreg_no = sc.sreg_no</w:t>
        <w:br/>
        <w:t xml:space="preserve">        JOIN COMPETITION c ON c.c_no = sc.c_no</w:t>
        <w:br/>
        <w:t xml:space="preserve">        WHERE TRIM(s.name) = TRIM(p_name) AND sc.year = 2020;</w:t>
        <w:br/>
        <w:t xml:space="preserve">    rec RECORD;</w:t>
        <w:br/>
        <w:t xml:space="preserve">    v_total INT := 0;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v_total := v_total + COALESCE(rec.prize, 0);</w:t>
        <w:br/>
        <w:t xml:space="preserve">        RAISE NOTICE 'Competition: %, Prize: %', TRIM(rec.comp_name), rec.prize;</w:t>
        <w:br/>
        <w:t xml:space="preserve">    END LOOP;</w:t>
        <w:br/>
        <w:t xml:space="preserve">    CLOSE cur;</w:t>
        <w:br/>
        <w:t xml:space="preserve">    IF v_total = 0 THEN</w:t>
        <w:br/>
        <w:t xml:space="preserve">        RAISE NOTICE 'No prizes found for % in 2020.', TRIM(p_name);</w:t>
        <w:br/>
        <w:t xml:space="preserve">    ELSE</w:t>
        <w:br/>
        <w:t xml:space="preserve">        RAISE NOTICE 'Total prizes for % in 2020: %', TRIM(p_name), v_total;</w:t>
        <w:br/>
        <w:t xml:space="preserve">    END IF;</w:t>
        <w:br/>
        <w:t xml:space="preserve">    RETURN v_total;</w:t>
        <w:br/>
        <w:t>END;</w:t>
        <w:br/>
        <w:t>$$ LANGUAGE plpgsql;</w:t>
        <w:br/>
        <w:t>CREATE OR REPLACE PROCEDURE divide_numbers(a NUMERIC, b NUMERIC)</w:t>
        <w:br/>
        <w:t>AS $$</w:t>
        <w:br/>
        <w:t>DECLARE</w:t>
        <w:br/>
        <w:t xml:space="preserve">    v_result NUMERIC;</w:t>
        <w:br/>
        <w:t>BEGIN</w:t>
        <w:br/>
        <w:t xml:space="preserve">    IF b = 0 THEN</w:t>
        <w:br/>
        <w:t xml:space="preserve">        RAISE EXCEPTION 'Division by zero error: Cannot divide % by 0.', a;</w:t>
        <w:br/>
        <w:t xml:space="preserve">    END IF;</w:t>
        <w:br/>
        <w:t xml:space="preserve">    v_result := a / b;</w:t>
        <w:br/>
        <w:t xml:space="preserve">    RAISE NOTICE '% / % = %', a, b, v_result;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No:10</w:t>
      </w:r>
    </w:p>
    <w:p>
      <w:pPr>
        <w:spacing w:before="20" w:after="20" w:line="240" w:lineRule="auto"/>
      </w:pPr>
      <w:r>
        <w:rPr>
          <w:b/>
        </w:rPr>
        <w:t>Q1) Write a C program for the implementation of Floyd Warshall’s algorithm for finding all pairs shortest</w:t>
        <w:br/>
        <w:t xml:space="preserve">    path using adjacency cost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#define INF 99999</w:t>
        <w:br/>
        <w:t>void floydWarshall(int graph[MAX][MAX], int vertices) {</w:t>
        <w:br/>
        <w:t xml:space="preserve">    int dist[MAX][MAX];</w:t>
        <w:br/>
        <w:t xml:space="preserve">    int i, j, k;</w:t>
        <w:br/>
        <w:t xml:space="preserve">    for (i = 0; i &lt; vertices; i++)</w:t>
        <w:br/>
        <w:t xml:space="preserve">        for (j = 0; j &lt; vertices; j++)</w:t>
        <w:br/>
        <w:t xml:space="preserve">            dist[i][j] = graph[i][j];</w:t>
        <w:br/>
        <w:t xml:space="preserve">    for (k = 0; k &lt; vertices; k++)</w:t>
        <w:br/>
        <w:t xml:space="preserve">        for (i = 0; i &lt; vertices; i++)</w:t>
        <w:br/>
        <w:t xml:space="preserve">            for (j = 0; j &lt; vertices; j++)</w:t>
        <w:br/>
        <w:t xml:space="preserve">                if (dist[i][k] != INF &amp;&amp; dist[k][j] != INF &amp;&amp;</w:t>
        <w:br/>
        <w:t xml:space="preserve">                    dist[i][k] + dist[k][j] &lt; dist[i][j])</w:t>
        <w:br/>
        <w:t xml:space="preserve">                    dist[i][j] = dist[i][k] + dist[k][j];</w:t>
        <w:br/>
        <w:t xml:space="preserve">    printf("\nShortest distances between every pair of vertices:\n    ");</w:t>
        <w:br/>
        <w:t xml:space="preserve">    for (i = 0; i &lt; vertices; i++) printf("%4d", i);</w:t>
        <w:br/>
        <w:t xml:space="preserve">    printf("\n");</w:t>
        <w:br/>
        <w:t xml:space="preserve">    for (i = 0; i &lt; vertices; i++) {</w:t>
        <w:br/>
        <w:t xml:space="preserve">        printf("%2d: ", i);</w:t>
        <w:br/>
        <w:t xml:space="preserve">        for (j = 0; j &lt; vertices; j++) {</w:t>
        <w:br/>
        <w:t xml:space="preserve">            if (dist[i][j] == INF) printf(" INF");</w:t>
        <w:br/>
        <w:t xml:space="preserve">            else printf("%4d", dist[i][j]);</w:t>
        <w:br/>
        <w:t xml:space="preserve">        }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graph[MAX][MAX], vertices, i, j;</w:t>
        <w:br/>
        <w:t xml:space="preserve">    printf("Enter number of vertices: ");</w:t>
        <w:br/>
        <w:t xml:space="preserve">    scanf("%d", &amp;vertices);</w:t>
        <w:br/>
        <w:t xml:space="preserve">    printf("Enter adjacency cost matrix (Use 99999 for INF):\n");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floydWarshall(graph, vertices);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find the minimum and maximum values in a Binary Search Tree.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findMin(Node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(root-&gt;left != NULL) root = root-&gt;left;</w:t>
        <w:br/>
        <w:t xml:space="preserve">    return root-&gt;data;</w:t>
        <w:br/>
        <w:t>}</w:t>
        <w:br/>
        <w:t>int findMax(Node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(root-&gt;right != NULL) root = root-&gt;right;</w:t>
        <w:br/>
        <w:t xml:space="preserve">    return root-&gt;data;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if (root != NULL) {</w:t>
        <w:br/>
        <w:t xml:space="preserve">        printf("Minimum value in BST: %d\n", findMin(root));</w:t>
        <w:br/>
        <w:t xml:space="preserve">        printf("Maximum value in BST: %d\n", findMax(root));</w:t>
        <w:br/>
        <w:t xml:space="preserve">    }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[15 Marks]</w:t>
        <w:br/>
        <w:t xml:space="preserve">            Consider the following Entities and their Relationships</w:t>
        <w:br/>
        <w:t xml:space="preserve">            Book(b_no int, b_name varchar (20), pub_name varchar (10), b_price float)</w:t>
        <w:br/>
        <w:t xml:space="preserve">            Author (a_no int, a_name varchar (20), qualification varchar (15), address varchar (15))</w:t>
        <w:br/>
        <w:t xml:space="preserve">            Relationship between Book and Author is many to many.</w:t>
        <w:br/>
        <w:t xml:space="preserve">            Constraints: Primary Key,pub_name should not be null.</w:t>
        <w:br/>
        <w:t>Q2) Using above Database Solve the following                                                [10 Marks]</w:t>
        <w:br/>
        <w:t xml:space="preserve">    1. Write a stored function to display the book details written by author . (Accept Author name</w:t>
        <w:br/>
        <w:t xml:space="preserve">       as input parameter). Raise an exception in case of invalid author name.</w:t>
        <w:br/>
        <w:t xml:space="preserve">                                           OR</w:t>
        <w:br/>
        <w:t xml:space="preserve">    1. Write a trigger after insert on book to display message “prize is so high” if book price is</w:t>
        <w:br/>
        <w:t xml:space="preserve">       more than 1000.</w:t>
        <w:br/>
        <w:t xml:space="preserve">    2. Write a procedure to display all even numbers from 1 to 50.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book_author CASCADE;</w:t>
        <w:br/>
        <w:t>DROP TABLE IF EXISTS Book CASCADE;</w:t>
        <w:br/>
        <w:t>DROP TABLE IF EXISTS Author CASCADE;</w:t>
        <w:br/>
        <w:t>CREATE TABLE Book (</w:t>
        <w:br/>
        <w:t xml:space="preserve">    b_no     INT PRIMARY KEY,</w:t>
        <w:br/>
        <w:t xml:space="preserve">    b_name   VARCHAR(20),</w:t>
        <w:br/>
        <w:t xml:space="preserve">    pub_name VARCHAR(10) NOT NULL,</w:t>
        <w:br/>
        <w:t xml:space="preserve">    b_price  FLOAT</w:t>
        <w:br/>
        <w:t>);</w:t>
        <w:br/>
        <w:t>CREATE TABLE Author (</w:t>
        <w:br/>
        <w:t xml:space="preserve">    a_no          INT PRIMARY KEY,</w:t>
        <w:br/>
        <w:t xml:space="preserve">    a_name        VARCHAR(20),</w:t>
        <w:br/>
        <w:t xml:space="preserve">    qualification VARCHAR(15),</w:t>
        <w:br/>
        <w:t xml:space="preserve">    address       VARCHAR(15)</w:t>
        <w:br/>
        <w:t>);</w:t>
        <w:br/>
        <w:t>CREATE TABLE book_author (</w:t>
        <w:br/>
        <w:t xml:space="preserve">    b_no INT REFERENCES Book(b_no),</w:t>
        <w:br/>
        <w:t xml:space="preserve">    a_no INT REFERENCES Author(a_no),</w:t>
        <w:br/>
        <w:t xml:space="preserve">    PRIMARY KEY (b_no, a_no)</w:t>
        <w:br/>
        <w:t>);</w:t>
        <w:br/>
        <w:t>INSERT INTO Book VALUES (1, 'DBMS Concepts', 'Pearson', 550);</w:t>
        <w:br/>
        <w:t>INSERT INTO Book VALUES (2, 'Data Structures', 'TMH', 1200);</w:t>
        <w:br/>
        <w:t>INSERT INTO Book VALUES (3, 'Operating Systems', 'Wiley', 800);</w:t>
        <w:br/>
        <w:t>INSERT INTO Book VALUES (4, 'Algorithms', 'Pearson', 1500);</w:t>
        <w:br/>
        <w:t>INSERT INTO Author VALUES (101, 'Navathe', 'PhD', 'USA');</w:t>
        <w:br/>
        <w:t>INSERT INTO Author VALUES (102, 'Lipschutz', 'PhD', 'USA');</w:t>
        <w:br/>
        <w:t>INSERT INTO Author VALUES (103, 'Galvin', 'PhD', 'USA');</w:t>
        <w:br/>
        <w:t>INSERT INTO book_author VALUES (1, 101);</w:t>
        <w:br/>
        <w:t>INSERT INTO book_author VALUES (2, 102);</w:t>
        <w:br/>
        <w:t>INSERT INTO book_author VALUES (3, 103);</w:t>
        <w:br/>
        <w:t>INSERT INTO book_author VALUES (4, 101);</w:t>
        <w:br/>
        <w:t>CREATE OR REPLACE FUNCTION get_books_by_author(p_aname VARCHAR)</w:t>
        <w:br/>
        <w:t>RETURNS VOID AS $$</w:t>
        <w:br/>
        <w:t>DECLARE</w:t>
        <w:br/>
        <w:t xml:space="preserve">    v_ano INT;</w:t>
        <w:br/>
        <w:t xml:space="preserve">    rec RECORD;</w:t>
        <w:br/>
        <w:t xml:space="preserve">    v_found BOOLEAN := FALSE;</w:t>
        <w:br/>
        <w:t>BEGIN</w:t>
        <w:br/>
        <w:t xml:space="preserve">    SELECT a_no INTO v_ano</w:t>
        <w:br/>
        <w:t xml:space="preserve">    FROM Author</w:t>
        <w:br/>
        <w:t xml:space="preserve">    WHERE a_name = p_aname;</w:t>
        <w:br/>
        <w:t xml:space="preserve">    IF NOT FOUND THEN</w:t>
        <w:br/>
        <w:t xml:space="preserve">        RAISE EXCEPTION 'Invalid author name: %', p_aname;</w:t>
        <w:br/>
        <w:t xml:space="preserve">    END IF;</w:t>
        <w:br/>
        <w:t xml:space="preserve">    FOR rec IN</w:t>
        <w:br/>
        <w:t xml:space="preserve">        SELECT b.b_no, b.b_name, b.pub_name, b.b_price</w:t>
        <w:br/>
        <w:t xml:space="preserve">        FROM book_author ba</w:t>
        <w:br/>
        <w:t xml:space="preserve">        JOIN Book b ON b.b_no = ba.b_no</w:t>
        <w:br/>
        <w:t xml:space="preserve">        WHERE ba.a_no = v_ano</w:t>
        <w:br/>
        <w:t xml:space="preserve">    LOOP</w:t>
        <w:br/>
        <w:t xml:space="preserve">        v_found := TRUE;</w:t>
        <w:br/>
        <w:t xml:space="preserve">        RAISE NOTICE 'Book#: %, Name: %, Publisher: %, Price: %',</w:t>
        <w:br/>
        <w:t xml:space="preserve">            rec.b_no, TRIM(rec.b_name), TRIM(rec.pub_name), rec.b_price;</w:t>
        <w:br/>
        <w:t xml:space="preserve">    END LOOP;</w:t>
        <w:br/>
        <w:t xml:space="preserve">    IF NOT v_found THEN</w:t>
        <w:br/>
        <w:t xml:space="preserve">        RAISE NOTICE 'No books found for author: %', p_aname;</w:t>
        <w:br/>
        <w:t xml:space="preserve">    END IF;</w:t>
        <w:br/>
        <w:t>END;</w:t>
        <w:br/>
        <w:t>$$ LANGUAGE plpgsql;</w:t>
        <w:br/>
        <w:t>CREATE OR REPLACE FUNCTION check_book_price()</w:t>
        <w:br/>
        <w:t>RETURNS TRIGGER AS $$</w:t>
        <w:br/>
        <w:t>BEGIN</w:t>
        <w:br/>
        <w:t xml:space="preserve">    IF NEW.b_price &gt; 1000 THEN</w:t>
        <w:br/>
        <w:t xml:space="preserve">        RAISE NOTICE 'prize is so high';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trg_book_price</w:t>
        <w:br/>
        <w:t>AFTER INSERT ON Book</w:t>
        <w:br/>
        <w:t>FOR EACH ROW</w:t>
        <w:br/>
        <w:t>EXECUTE FUNCTION check_book_price();</w:t>
        <w:br/>
        <w:t>CREATE OR REPLACE PROCEDURE display_even_1_to_50()</w:t>
        <w:br/>
        <w:t>AS $$</w:t>
        <w:br/>
        <w:t>DECLARE</w:t>
        <w:br/>
        <w:t xml:space="preserve">    i INT;</w:t>
        <w:br/>
        <w:t>BEGIN</w:t>
        <w:br/>
        <w:t xml:space="preserve">    FOR i IN 1..50 LOOP</w:t>
        <w:br/>
        <w:t xml:space="preserve">        IF i % 2 = 0 THEN</w:t>
        <w:br/>
        <w:t xml:space="preserve">            RAISE NOTICE '%', i;</w:t>
        <w:br/>
        <w:t xml:space="preserve">        END IF;</w:t>
        <w:br/>
        <w:t xml:space="preserve">    END LOOP;</w:t>
        <w:br/>
        <w:t>END;</w:t>
        <w:br/>
        <w:t>$$ LANGUAGE plpgsql;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No:11</w:t>
      </w:r>
    </w:p>
    <w:p>
      <w:pPr>
        <w:spacing w:before="20" w:after="20" w:line="240" w:lineRule="auto"/>
      </w:pPr>
      <w:r>
        <w:rPr>
          <w:b/>
        </w:rPr>
        <w:t>Q1) Write a program which uses binary search tree library and counts the total nodes and total</w:t>
        <w:br/>
        <w:t xml:space="preserve">    leaf nodes in the tree.</w:t>
        <w:br/>
        <w:t xml:space="preserve">    int count(T) – returns the total number of nodes from BST</w:t>
        <w:br/>
        <w:t xml:space="preserve">    int countLeaf(T) – returns the total number of leaf nodes from BST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printf("Total number of nodes: %d\n", count(root));</w:t>
        <w:br/>
        <w:t xml:space="preserve">    printf("Total number of leaf nodes: %d\n", countLeaf(root));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 list.</w:t>
        <w:br/>
        <w:t xml:space="preserve">    Implement function to traverse the graph using Breadth First Search (BFS)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BFS(int vertices, int start) {</w:t>
        <w:br/>
        <w:t xml:space="preserve">    int visited[MAX] = {0};</w:t>
        <w:br/>
        <w:t xml:space="preserve">    int queue[MAX], front = 0, rear = 0;</w:t>
        <w:br/>
        <w:t xml:space="preserve">    int vertex;</w:t>
        <w:br/>
        <w:t xml:space="preserve">    Node* temp;</w:t>
        <w:br/>
        <w:t xml:space="preserve">    visited[start] = 1;</w:t>
        <w:br/>
        <w:t xml:space="preserve">    queue[rear++] = start;</w:t>
        <w:br/>
        <w:t xml:space="preserve">    printf("BFS Traversal starting from vertex %d: ", start);</w:t>
        <w:br/>
        <w:t xml:space="preserve">    while (front &lt; rear) {</w:t>
        <w:br/>
        <w:t xml:space="preserve">        vertex = queue[front++];</w:t>
        <w:br/>
        <w:t xml:space="preserve">        printf("%d ", vertex);</w:t>
        <w:br/>
        <w:t xml:space="preserve">        temp = adjList[vertex];</w:t>
        <w:br/>
        <w:t xml:space="preserve">        while (temp != NULL) {</w:t>
        <w:br/>
        <w:t xml:space="preserve">            if (!visited[temp-&gt;vertex]) {</w:t>
        <w:br/>
        <w:t xml:space="preserve">                visited[temp-&gt;vertex] = 1;</w:t>
        <w:br/>
        <w:t xml:space="preserve">                queue[rear++] = temp-&gt;vertex;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t xml:space="preserve">    printf("\n");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start,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adjList[i] = NULL;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addEdge(dest, src);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BFS(vertices, start);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[15 Marks]</w:t>
        <w:br/>
        <w:t xml:space="preserve">            Consider the following Entities and their Relationships</w:t>
        <w:br/>
        <w:t xml:space="preserve">            Student (rollno, s_name , class)</w:t>
        <w:br/>
        <w:t xml:space="preserve">            Subject (scode , subject_name)</w:t>
        <w:br/>
        <w:t xml:space="preserve">            Relationship between Student and Subject is many to many with descriptive attribute marks.</w:t>
        <w:br/>
        <w:t>Q2) Using above Database Solve the following                                                [10 Marks]</w:t>
        <w:br/>
        <w:t xml:space="preserve">    1. Write a stored function using cursor to calculate total marks of each student and</w:t>
        <w:br/>
        <w:t xml:space="preserve">       display it.</w:t>
        <w:br/>
        <w:t xml:space="preserve">                                   OR</w:t>
        <w:br/>
        <w:t xml:space="preserve">    1. Define a trigger before deleting a student record from student table. Raise a notice and</w:t>
        <w:br/>
        <w:t xml:space="preserve">     display message “student record is being deleted”.</w:t>
        <w:br/>
        <w:t xml:space="preserve">    2. Write a procedure to find sum and average of first n numbers using conditional</w:t>
        <w:br/>
        <w:t xml:space="preserve">       loop(while)                                       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student_subject CASCADE;</w:t>
        <w:br/>
        <w:t>DROP TABLE IF EXISTS Student CASCADE;</w:t>
        <w:br/>
        <w:t>DROP TABLE IF EXISTS Subject CASCADE;</w:t>
        <w:br/>
        <w:t>CREATE TABLE Student (</w:t>
        <w:br/>
        <w:t xml:space="preserve">    rollno INT PRIMARY KEY,</w:t>
        <w:br/>
        <w:t xml:space="preserve">    s_name VARCHAR(30) NOT NULL,</w:t>
        <w:br/>
        <w:t xml:space="preserve">    class VARCHAR(10)</w:t>
        <w:br/>
        <w:t>);</w:t>
        <w:br/>
        <w:t>CREATE TABLE Subject (</w:t>
        <w:br/>
        <w:t xml:space="preserve">    scode VARCHAR(10) PRIMARY KEY,</w:t>
        <w:br/>
        <w:t xml:space="preserve">    subject_name VARCHAR(20) NOT NULL</w:t>
        <w:br/>
        <w:t>);</w:t>
        <w:br/>
        <w:t>CREATE TABLE student_subject (</w:t>
        <w:br/>
        <w:t xml:space="preserve">    rollno INT REFERENCES Student(rollno) ON DELETE CASCADE,</w:t>
        <w:br/>
        <w:t xml:space="preserve">    scode VARCHAR(10) REFERENCES Subject(scode) ON DELETE CASCADE,</w:t>
        <w:br/>
        <w:t xml:space="preserve">    marks INT CHECK (marks &gt;= 0 AND marks &lt;= 100),</w:t>
        <w:br/>
        <w:t xml:space="preserve">    PRIMARY KEY (rollno, scode)</w:t>
        <w:br/>
        <w:t>);</w:t>
        <w:br/>
        <w:t>INSERT INTO Student VALUES (1, 'Amit', 'SY'), (2, 'Neha', 'TY'), (3, 'Raj', 'SY');</w:t>
        <w:br/>
        <w:t>INSERT INTO Subject VALUES ('CS101', 'DBMS'), ('CS102', 'DS'), ('CS103', 'OS');</w:t>
        <w:br/>
        <w:t>INSERT INTO student_subject VALUES</w:t>
        <w:br/>
        <w:t xml:space="preserve">    (1, 'CS101', 85), (1, 'CS102', 90), (1, 'CS103', 78),</w:t>
        <w:br/>
        <w:t xml:space="preserve">    (2, 'CS101', 72), (2, 'CS102', 88),</w:t>
        <w:br/>
        <w:t xml:space="preserve">    (3, 'CS101', 65), (3, 'CS103', 70);</w:t>
        <w:br/>
        <w:t>CREATE OR REPLACE FUNCTION calc_total_marks()</w:t>
        <w:br/>
        <w:t>RETURNS VOID AS $$</w:t>
        <w:br/>
        <w:t>DECLARE</w:t>
        <w:br/>
        <w:t xml:space="preserve">    rec RECORD;</w:t>
        <w:br/>
        <w:t xml:space="preserve">    cur CURSOR FOR</w:t>
        <w:br/>
        <w:t xml:space="preserve">        SELECT s.rollno, s.s_name, COALESCE(SUM(ss.marks), 0) AS total_marks</w:t>
        <w:br/>
        <w:t xml:space="preserve">        FROM Student s</w:t>
        <w:br/>
        <w:t xml:space="preserve">        LEFT JOIN student_subject ss ON s.rollno = ss.rollno</w:t>
        <w:br/>
        <w:t xml:space="preserve">        GROUP BY s.rollno, s.s_name</w:t>
        <w:br/>
        <w:t xml:space="preserve">        ORDER BY s.rollno;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RAISE NOTICE 'Roll No: %, Name: %, Total Marks: %', rec.rollno, rec.s_name, rec.total_marks;</w:t>
        <w:br/>
        <w:t xml:space="preserve">    END LOOP;</w:t>
        <w:br/>
        <w:t xml:space="preserve">    CLOSE cur;</w:t>
        <w:br/>
        <w:t>END;</w:t>
        <w:br/>
        <w:t>$$ LANGUAGE plpgsql;</w:t>
        <w:br/>
        <w:t>CREATE OR REPLACE FUNCTION fn_before_delete_student()</w:t>
        <w:br/>
        <w:t>RETURNS TRIGGER AS $$</w:t>
        <w:br/>
        <w:t>BEGIN</w:t>
        <w:br/>
        <w:t xml:space="preserve">    RAISE NOTICE 'Student record is being deleted: Roll No %, Name %', OLD.rollno, OLD.s_name;</w:t>
        <w:br/>
        <w:t xml:space="preserve">    RETURN OLD;</w:t>
        <w:br/>
        <w:t>END;</w:t>
        <w:br/>
        <w:t>$$ LANGUAGE plpgsql;</w:t>
        <w:br/>
        <w:t>DROP TRIGGER IF EXISTS trg_before_delete_student ON Student;</w:t>
        <w:br/>
        <w:t>CREATE TRIGGER trg_before_delete_student</w:t>
        <w:br/>
        <w:t xml:space="preserve">    BEFORE DELETE ON Student</w:t>
        <w:br/>
        <w:t xml:space="preserve">    FOR EACH ROW</w:t>
        <w:br/>
        <w:t xml:space="preserve">    EXECUTE FUNCTION fn_before_delete_student();</w:t>
        <w:br/>
        <w:t>CREATE OR REPLACE PROCEDURE sp_sum_avg_n(p_n INT)</w:t>
        <w:br/>
        <w:t>LANGUAGE plpgsql AS $$</w:t>
        <w:br/>
        <w:t>DECLARE</w:t>
        <w:br/>
        <w:t xml:space="preserve">    v_sum INT := 0;</w:t>
        <w:br/>
        <w:t xml:space="preserve">    v_avg NUMERIC;</w:t>
        <w:br/>
        <w:t xml:space="preserve">    v_i INT := 1;</w:t>
        <w:br/>
        <w:t>BEGIN</w:t>
        <w:br/>
        <w:t xml:space="preserve">    IF p_n &lt;= 0 THEN</w:t>
        <w:br/>
        <w:t xml:space="preserve">        RAISE EXCEPTION 'n must be positive';</w:t>
        <w:br/>
        <w:t xml:space="preserve">    END IF;</w:t>
        <w:br/>
        <w:t xml:space="preserve">    WHILE v_i &lt;= p_n LOOP</w:t>
        <w:br/>
        <w:t xml:space="preserve">        v_sum := v_sum + v_i;</w:t>
        <w:br/>
        <w:t xml:space="preserve">        v_i := v_i + 1;</w:t>
        <w:br/>
        <w:t xml:space="preserve">    END LOOP;</w:t>
        <w:br/>
        <w:t xml:space="preserve">    v_avg := v_sum::NUMERIC / p_n;</w:t>
        <w:br/>
        <w:t xml:space="preserve">    RAISE NOTICE 'Sum of first % numbers = %', p_n, v_sum;</w:t>
        <w:br/>
        <w:t xml:space="preserve">    RAISE NOTICE 'Average of first % numbers = %', p_n, ROUND(v_avg, 2);</w:t>
        <w:br/>
        <w:t>END;</w:t>
        <w:br/>
        <w:t>$$;</w:t>
        <w:br/>
        <w:t>SELECT calc_total_marks();</w:t>
        <w:br/>
        <w:t>DELETE FROM Student WHERE rollno = 3;</w:t>
        <w:br/>
        <w:t>CALL sp_sum_avg_n(10);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No:12</w:t>
      </w:r>
    </w:p>
    <w:p>
      <w:pPr>
        <w:spacing w:before="20" w:after="20" w:line="240" w:lineRule="auto"/>
      </w:pPr>
      <w:r>
        <w:rPr>
          <w:b/>
        </w:rPr>
        <w:t xml:space="preserve">  Q1) Write a program to implement various types of hash functions which are used to place</w:t>
        <w:br/>
        <w:t xml:space="preserve">       the data in a hash table</w:t>
        <w:br/>
        <w:t xml:space="preserve">                 a. Division Method</w:t>
        <w:br/>
        <w:t xml:space="preserve">                 b. Mid Square Method</w:t>
        <w:br/>
        <w:t xml:space="preserve">                 c. Digit Folding Method</w:t>
        <w:br/>
        <w:t xml:space="preserve">       Accept n values from the user and display appropriate message in case of collision for each</w:t>
        <w:br/>
        <w:t xml:space="preserve">       of the above functions.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int divisionMethod(int key) { return key % TABLE_SIZE; }</w:t>
        <w:br/>
        <w:t>int midSquareMethod(int key) {</w:t>
        <w:br/>
        <w:t xml:space="preserve">    long long squared = (long long)key * key;</w:t>
        <w:br/>
        <w:t xml:space="preserve">    int numDigits = 0, divisor = 1, result;</w:t>
        <w:br/>
        <w:t xml:space="preserve">    long long temp = squared;</w:t>
        <w:br/>
        <w:t xml:space="preserve">    if (key == 0) return 0;</w:t>
        <w:br/>
        <w:t xml:space="preserve">    while (temp &gt; 0) { numDigits++; temp /= 10; }</w:t>
        <w:br/>
        <w:t xml:space="preserve">    divisor = 1;</w:t>
        <w:br/>
        <w:t xml:space="preserve">    temp = numDigits / 2;</w:t>
        <w:br/>
        <w:t xml:space="preserve">    while (temp &gt; 0) { divisor *= 10; temp</w:t>
        <w:br/>
        <w:t xml:space="preserve">    result = (int)((squared / divisor) % TABLE_SIZE);</w:t>
        <w:br/>
        <w:t xml:space="preserve">    return result;</w:t>
        <w:br/>
        <w:t>}</w:t>
        <w:br/>
        <w:t>int digitFoldingMethod(int key) {</w:t>
        <w:br/>
        <w:t xml:space="preserve">    int sum = 0;</w:t>
        <w:br/>
        <w:t xml:space="preserve">    while (key &gt; 0) { sum += key % 100; key /= 100; }</w:t>
        <w:br/>
        <w:t xml:space="preserve">    return sum % TABLE_SIZE;</w:t>
        <w:br/>
        <w:t>}</w:t>
        <w:br/>
        <w:t>void testHash(int values[], int n, int (*func)(int), char *name) {</w:t>
        <w:br/>
        <w:t xml:space="preserve">    int table[TABLE_SIZE] = {0}, collisions = 0, i, index;</w:t>
        <w:br/>
        <w:t xml:space="preserve">    printf("\n=== %s ===\n", name);</w:t>
        <w:br/>
        <w:t xml:space="preserve">    printf("Value\tIndex\tStatus\n");</w:t>
        <w:br/>
        <w:t xml:space="preserve">    for (i = 0; i &lt; n; i++) {</w:t>
        <w:br/>
        <w:t xml:space="preserve">        index = func(values[i]);</w:t>
        <w:br/>
        <w:t xml:space="preserve">        if (table[index] == 0) {</w:t>
        <w:br/>
        <w:t xml:space="preserve">            table[index] = values[i];</w:t>
        <w:br/>
        <w:t xml:space="preserve">            printf("%d\t%d\tInserted\n", values[i], index);</w:t>
        <w:br/>
        <w:t xml:space="preserve">        } else {</w:t>
        <w:br/>
        <w:t xml:space="preserve">            printf("%d\t%d\tCOLLISION with %d\n", values[i], index, table[index]);</w:t>
        <w:br/>
        <w:t xml:space="preserve">            collisions++;</w:t>
        <w:br/>
        <w:t xml:space="preserve">        }</w:t>
        <w:br/>
        <w:t xml:space="preserve">    }</w:t>
        <w:br/>
        <w:t xml:space="preserve">    printf("Total Collisions: %d\n", collisions);</w:t>
        <w:br/>
        <w:t>}</w:t>
        <w:br/>
        <w:t>int main() {</w:t>
        <w:br/>
        <w:t xml:space="preserve">    int n, values[100], i;</w:t>
        <w:br/>
        <w:t xml:space="preserve">    printf("Enter number of values: ");</w:t>
        <w:br/>
        <w:t xml:space="preserve">    scanf("%d", &amp;n);</w:t>
        <w:br/>
        <w:t xml:space="preserve">    printf("Enter %d values:\n", n);</w:t>
        <w:br/>
        <w:t xml:space="preserve">    for (i = 0; i &lt; n; i++) scanf("%d", &amp;values[i]);</w:t>
        <w:br/>
        <w:t xml:space="preserve">    testHash(values, n, divisionMethod, "Division Method");</w:t>
        <w:br/>
        <w:t xml:space="preserve">    testHash(values, n, midSquareMethod, "Mid Square Method");</w:t>
        <w:br/>
        <w:t xml:space="preserve">    testHash(values, n, digitFoldingMethod, "Digit Folding Method");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 xml:space="preserve"> Q1) Write a C program that accepts the vertices and edges of a graph and store it as an adjacency list.</w:t>
        <w:br/>
        <w:t xml:space="preserve">     Implement function to traverse the graph using Depth First Search (DFS)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DFS(int vertex) {</w:t>
        <w:br/>
        <w:t xml:space="preserve">    Node* temp;</w:t>
        <w:br/>
        <w:t xml:space="preserve">    printf("%d ", vertex);</w:t>
        <w:br/>
        <w:t xml:space="preserve">    visited[vertex] = 1;</w:t>
        <w:br/>
        <w:t xml:space="preserve">    temp = adjList[vertex];</w:t>
        <w:br/>
        <w:t xml:space="preserve">    while (temp != NULL) {</w:t>
        <w:br/>
        <w:t xml:space="preserve">        if (!visited[temp-&gt;vertex])</w:t>
        <w:br/>
        <w:t xml:space="preserve">            DFS(temp-&gt;vertex);</w:t>
        <w:br/>
        <w:t xml:space="preserve">        temp = temp-&gt;next;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start,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addEdge(dest, src);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printf("DFS Traversal starting from vertex %d: ", start);</w:t>
        <w:br/>
        <w:t xml:space="preserve">    DFS(start);</w:t>
        <w:br/>
        <w:t xml:space="preserve">    printf("\n");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 xml:space="preserve"> Section II: Database Management Systems II                                          [15 Marks]</w:t>
        <w:br/>
        <w:t xml:space="preserve">         Consider the following Project-Employee database maintained by a company which stores</w:t>
        <w:br/>
        <w:t xml:space="preserve">         the details of the projects assigned to the employees.</w:t>
        <w:br/>
        <w:t xml:space="preserve">         Following are the tables:</w:t>
        <w:br/>
        <w:t xml:space="preserve">         PROJECT (pno integer, p_name char (30), ptype char(20),duration integer)</w:t>
        <w:br/>
        <w:t xml:space="preserve">         EMPLOYEE (eno integer, e_name char (20), qualification char (15), joindate date)</w:t>
        <w:br/>
        <w:t xml:space="preserve">          The relationships are as follows:</w:t>
        <w:br/>
        <w:t xml:space="preserve">            PROJECT-EMPLOYEE:M-M Relationship, with descriptive attributes as start_date (date),</w:t>
        <w:br/>
        <w:t xml:space="preserve">            no_of_hours_worked (integer).</w:t>
        <w:br/>
        <w:t>Q2) Using above Database Solve the following                                                [10 Marks]</w:t>
        <w:br/>
        <w:t xml:space="preserve">       1. Write a trigger before inserting into a project table to check duration should be always</w:t>
        <w:br/>
        <w:t xml:space="preserve">       greater than zero. Display appropriate message.</w:t>
        <w:br/>
        <w:t xml:space="preserve">                                      OR</w:t>
        <w:br/>
        <w:t xml:space="preserve">       1. Write a stored function to accept project name as input and print the names of</w:t>
        <w:br/>
        <w:t xml:space="preserve">       employees working on the project. Raise an exception for an invalid project name.</w:t>
        <w:br/>
        <w:t xml:space="preserve">       2. Write a procedure to count odd numbers from given range (m to n) (for).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project_employee CASCADE;</w:t>
        <w:br/>
        <w:t>DROP TABLE IF EXISTS PROJECT CASCADE;</w:t>
        <w:br/>
        <w:t>DROP TABLE IF EXISTS EMPLOYEE CASCADE;</w:t>
        <w:br/>
        <w:t>CREATE TABLE PROJECT (</w:t>
        <w:br/>
        <w:t xml:space="preserve">    pno INT PRIMARY KEY,</w:t>
        <w:br/>
        <w:t xml:space="preserve">    p_name CHAR(30) NOT NULL,</w:t>
        <w:br/>
        <w:t xml:space="preserve">    ptype CHAR(20),</w:t>
        <w:br/>
        <w:t xml:space="preserve">    duration INT</w:t>
        <w:br/>
        <w:t>);</w:t>
        <w:br/>
        <w:t>CREATE TABLE EMPLOYEE (</w:t>
        <w:br/>
        <w:t xml:space="preserve">    eno INT PRIMARY KEY,</w:t>
        <w:br/>
        <w:t xml:space="preserve">    e_name CHAR(20) NOT NULL,</w:t>
        <w:br/>
        <w:t xml:space="preserve">    qualification CHAR(15),</w:t>
        <w:br/>
        <w:t xml:space="preserve">    joindate DATE</w:t>
        <w:br/>
        <w:t>);</w:t>
        <w:br/>
        <w:t>CREATE TABLE project_employee (</w:t>
        <w:br/>
        <w:t xml:space="preserve">    pno INT REFERENCES PROJECT(pno) ON DELETE CASCADE,</w:t>
        <w:br/>
        <w:t xml:space="preserve">    eno INT REFERENCES EMPLOYEE(eno) ON DELETE CASCADE,</w:t>
        <w:br/>
        <w:t xml:space="preserve">    start_date DATE,</w:t>
        <w:br/>
        <w:t xml:space="preserve">    no_of_hours_worked INT,</w:t>
        <w:br/>
        <w:t xml:space="preserve">    PRIMARY KEY (pno, eno)</w:t>
        <w:br/>
        <w:t>);</w:t>
        <w:br/>
        <w:t>INSERT INTO PROJECT VALUES (1, 'Alpha', 'Software', 12), (2, 'Beta', 'Hardware', 6), (3, 'Gamma', 'Software', 8);</w:t>
        <w:br/>
        <w:t>INSERT INTO EMPLOYEE VALUES (101, 'Amit', 'BE', '2020-01-15'), (102, 'Neha', 'MCA', '2019-06-10'),</w:t>
        <w:br/>
        <w:t xml:space="preserve">    (103, 'Raj', 'BSc', '2021-03-20'), (104, 'Priya', 'ME', '2018-09-01');</w:t>
        <w:br/>
        <w:t>INSERT INTO project_employee VALUES</w:t>
        <w:br/>
        <w:t xml:space="preserve">    (1, 101, '2020-02-01', 200), (1, 102, '2020-02-01', 180),</w:t>
        <w:br/>
        <w:t xml:space="preserve">    (2, 103, '2021-04-01', 150), (3, 101, '2021-05-01', 100), (3, 104, '2021-05-01', 220);</w:t>
        <w:br/>
        <w:t>CREATE OR REPLACE FUNCTION fn_check_duration()</w:t>
        <w:br/>
        <w:t>RETURNS TRIGGER AS $$</w:t>
        <w:br/>
        <w:t>BEGIN</w:t>
        <w:br/>
        <w:t xml:space="preserve">    IF NEW.duration &lt;= 0 THEN</w:t>
        <w:br/>
        <w:t xml:space="preserve">        RAISE EXCEPTION 'Project duration must be greater than 0. Given: %', NEW.duration;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trg_check_duration ON PROJECT;</w:t>
        <w:br/>
        <w:t>CREATE TRIGGER trg_check_duration</w:t>
        <w:br/>
        <w:t xml:space="preserve">    BEFORE INSERT ON PROJECT</w:t>
        <w:br/>
        <w:t xml:space="preserve">    FOR EACH ROW</w:t>
        <w:br/>
        <w:t xml:space="preserve">    EXECUTE FUNCTION fn_check_duration();</w:t>
        <w:br/>
        <w:t>CREATE OR REPLACE FUNCTION get_project_employees(p_pname VARCHAR)</w:t>
        <w:br/>
        <w:t>RETURNS VOID AS $$</w:t>
        <w:br/>
        <w:t>DECLARE</w:t>
        <w:br/>
        <w:t xml:space="preserve">    v_pno INT;</w:t>
        <w:br/>
        <w:t xml:space="preserve">    rec RECORD;</w:t>
        <w:br/>
        <w:t xml:space="preserve">    v_found BOOLEAN := FALSE;</w:t>
        <w:br/>
        <w:t>BEGIN</w:t>
        <w:br/>
        <w:t xml:space="preserve">    SELECT pno INTO v_pno FROM PROJECT WHERE TRIM(p_name) = TRIM(p_pname);</w:t>
        <w:br/>
        <w:t xml:space="preserve">    IF NOT FOUND THEN</w:t>
        <w:br/>
        <w:t xml:space="preserve">        RAISE EXCEPTION 'Invalid project name: %', p_pname;</w:t>
        <w:br/>
        <w:t xml:space="preserve">    END IF;</w:t>
        <w:br/>
        <w:t xml:space="preserve">    RAISE NOTICE 'Employees working on project: %', TRIM(p_pname);</w:t>
        <w:br/>
        <w:t xml:space="preserve">    FOR rec IN</w:t>
        <w:br/>
        <w:t xml:space="preserve">        SELECT TRIM(e.e_name) AS ename</w:t>
        <w:br/>
        <w:t xml:space="preserve">        FROM EMPLOYEE e</w:t>
        <w:br/>
        <w:t xml:space="preserve">        JOIN project_employee pe ON e.eno = pe.eno</w:t>
        <w:br/>
        <w:t xml:space="preserve">        WHERE pe.pno = v_pno</w:t>
        <w:br/>
        <w:t xml:space="preserve">    LOOP</w:t>
        <w:br/>
        <w:t xml:space="preserve">        RAISE NOTICE '  %', rec.ename;</w:t>
        <w:br/>
        <w:t xml:space="preserve">        v_found := TRUE;</w:t>
        <w:br/>
        <w:t xml:space="preserve">    END LOOP;</w:t>
        <w:br/>
        <w:t xml:space="preserve">    IF NOT v_found THEN</w:t>
        <w:br/>
        <w:t xml:space="preserve">        RAISE NOTICE 'No employees assigned to this project.';</w:t>
        <w:br/>
        <w:t xml:space="preserve">    END IF;</w:t>
        <w:br/>
        <w:t>END;</w:t>
        <w:br/>
        <w:t>$$ LANGUAGE plpgsql;</w:t>
        <w:br/>
        <w:t>CREATE OR REPLACE PROCEDURE sp_count_odd(p_m INT, p_n INT)</w:t>
        <w:br/>
        <w:t>LANGUAGE plpgsql AS $$</w:t>
        <w:br/>
        <w:t>DECLARE</w:t>
        <w:br/>
        <w:t xml:space="preserve">    v_count INT := 0;</w:t>
        <w:br/>
        <w:t xml:space="preserve">    v_i INT;</w:t>
        <w:br/>
        <w:t>BEGIN</w:t>
        <w:br/>
        <w:t xml:space="preserve">    FOR v_i IN p_m..p_n LOOP</w:t>
        <w:br/>
        <w:t xml:space="preserve">        IF v_i % 2 != 0 THEN</w:t>
        <w:br/>
        <w:t xml:space="preserve">            v_count := v_count + 1;</w:t>
        <w:br/>
        <w:t xml:space="preserve">        END IF;</w:t>
        <w:br/>
        <w:t xml:space="preserve">    END LOOP;</w:t>
        <w:br/>
        <w:t xml:space="preserve">    RAISE NOTICE 'Count of odd numbers from % to % = %', p_m, p_n, v_count;</w:t>
        <w:br/>
        <w:t>END;</w:t>
        <w:br/>
        <w:t>$$;</w:t>
        <w:br/>
        <w:t>SELECT get_project_employees('Alpha');</w:t>
        <w:br/>
        <w:t>CALL sp_count_odd(1, 20);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No:13</w:t>
      </w:r>
    </w:p>
    <w:p>
      <w:pPr>
        <w:spacing w:before="20" w:after="20" w:line="240" w:lineRule="auto"/>
      </w:pPr>
      <w:r>
        <w:rPr>
          <w:b/>
        </w:rPr>
        <w:t>Q1) Write a C program to implement a hash table using separate chaining with linked lists with</w:t>
        <w:br/>
        <w:t>following operation.</w:t>
        <w:br/>
        <w:t xml:space="preserve">              a. Insert a key</w:t>
        <w:br/>
        <w:t xml:space="preserve">              b. Search a key</w:t>
        <w:br/>
        <w:t xml:space="preserve">              c. Display the hash table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TABLE_SIZE 10</w:t>
        <w:br/>
        <w:t>typedef struct Node {</w:t>
        <w:br/>
        <w:t xml:space="preserve">    int key;</w:t>
        <w:br/>
        <w:t xml:space="preserve">    struct Node* next;</w:t>
        <w:br/>
        <w:t>} Node;</w:t>
        <w:br/>
        <w:t>Node*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NULL;</w:t>
        <w:br/>
        <w:t>}</w:t>
        <w:br/>
        <w:t>void insertKey(int key) {</w:t>
        <w:br/>
        <w:t xml:space="preserve">    int index = hashFunction(key);</w:t>
        <w:br/>
        <w:t xml:space="preserve">    Node* newNode = (Node*)malloc(sizeof(Node));</w:t>
        <w:br/>
        <w:t xml:space="preserve">    newNode-&gt;key = key;</w:t>
        <w:br/>
        <w:t xml:space="preserve">    newNode-&gt;next = hashTable[index];</w:t>
        <w:br/>
        <w:t xml:space="preserve">    hashTable[index] = newNode;</w:t>
        <w:br/>
        <w:t xml:space="preserve">    printf("Key %d inserted at index %d\n", key, index);</w:t>
        <w:br/>
        <w:t>}</w:t>
        <w:br/>
        <w:t>int searchKey(int key) {</w:t>
        <w:br/>
        <w:t xml:space="preserve">    int index = hashFunction(key);</w:t>
        <w:br/>
        <w:t xml:space="preserve">    Node* temp = hashTable[index];</w:t>
        <w:br/>
        <w:t xml:space="preserve">    while (temp != NULL) {</w:t>
        <w:br/>
        <w:t xml:space="preserve">        if (temp-&gt;key == key) return 1;</w:t>
        <w:br/>
        <w:t xml:space="preserve">        temp = temp-&gt;next;</w:t>
        <w:br/>
        <w:t xml:space="preserve">    }</w:t>
        <w:br/>
        <w:t xml:space="preserve">    return 0;</w:t>
        <w:br/>
        <w:t>}</w:t>
        <w:br/>
        <w:t>void display() {</w:t>
        <w:br/>
        <w:t xml:space="preserve">    int i;</w:t>
        <w:br/>
        <w:t xml:space="preserve">    printf("\nHash Table:\n");</w:t>
        <w:br/>
        <w:t xml:space="preserve">    for (i = 0; i &lt; TABLE_SIZE; i++) {</w:t>
        <w:br/>
        <w:t xml:space="preserve">        Node* temp = hashTable[i];</w:t>
        <w:br/>
        <w:t xml:space="preserve">        printf("[%d]: ", i);</w:t>
        <w:br/>
        <w:t xml:space="preserve">        while (temp != NULL) {</w:t>
        <w:br/>
        <w:t xml:space="preserve">            printf("%d -&gt; ", temp-&gt;key);</w:t>
        <w:br/>
        <w:t xml:space="preserve">            temp = temp-&gt;next;</w:t>
        <w:br/>
        <w:t xml:space="preserve">        }</w:t>
        <w:br/>
        <w:t xml:space="preserve">        printf("NULL\n");</w:t>
        <w:br/>
        <w:t xml:space="preserve">    }</w:t>
        <w:br/>
        <w:t>}</w:t>
        <w:br/>
        <w:t>int main() {</w:t>
        <w:br/>
        <w:t xml:space="preserve">    int choice, key;</w:t>
        <w:br/>
        <w:t xml:space="preserve">    initTable();</w:t>
        <w:br/>
        <w:t xml:space="preserve">    while (1) {</w:t>
        <w:br/>
        <w:t xml:space="preserve">        printf("\n1. Insert\n2. Search\n3.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if (searchKey(key)) printf("Key %d found\n", key);</w:t>
        <w:br/>
        <w:t xml:space="preserve">                else printf("Key %d not found\n", 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graph. Create and display</w:t>
        <w:br/>
        <w:t>adjacency list also print indegree, outdegree and total degree of all vertex of graph.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displayAdjList(int vertices) {</w:t>
        <w:br/>
        <w:t xml:space="preserve">    int i;</w:t>
        <w:br/>
        <w:t xml:space="preserve">    printf("\nAdjacency List:\n");</w:t>
        <w:br/>
        <w:t xml:space="preserve">    for (i = 0; i &lt; vertices; i++) {</w:t>
        <w:br/>
        <w:t xml:space="preserve">        Node* temp = adjList[i];</w:t>
        <w:br/>
        <w:t xml:space="preserve">        printf("%d: ", i);</w:t>
        <w:br/>
        <w:t xml:space="preserve">        while (temp != NULL) {</w:t>
        <w:br/>
        <w:t xml:space="preserve">            printf("%d ", temp-&gt;vertex);</w:t>
        <w:br/>
        <w:t xml:space="preserve">            temp = temp-&gt;next;</w:t>
        <w:br/>
        <w:t xml:space="preserve">        }</w:t>
        <w:br/>
        <w:t xml:space="preserve">        printf("\n");</w:t>
        <w:br/>
        <w:t xml:space="preserve">    }</w:t>
        <w:br/>
        <w:t>}</w:t>
        <w:br/>
        <w:t>void calculateDegrees(int vertices) {</w:t>
        <w:br/>
        <w:t xml:space="preserve">    int outdegree[MAX] = {0}, indegree[MAX] = {0};</w:t>
        <w:br/>
        <w:t xml:space="preserve">    int i;</w:t>
        <w:br/>
        <w:t xml:space="preserve">    Node* temp;</w:t>
        <w:br/>
        <w:t xml:space="preserve">    for (i = 0; i &lt; vertices; i++) {</w:t>
        <w:br/>
        <w:t xml:space="preserve">        temp = adjList[i];</w:t>
        <w:br/>
        <w:t xml:space="preserve">        while (temp != NULL) {</w:t>
        <w:br/>
        <w:t xml:space="preserve">            outdegree[i]++;</w:t>
        <w:br/>
        <w:t xml:space="preserve">            indegree[temp-&gt;vertex]++;</w:t>
        <w:br/>
        <w:t xml:space="preserve">            temp = temp-&gt;next;</w:t>
        <w:br/>
        <w:t xml:space="preserve">        }</w:t>
        <w:br/>
        <w:t xml:space="preserve">    }</w:t>
        <w:br/>
        <w:t xml:space="preserve">    printf("\nVertex | OutDegree | InDegree | Total Degree\n");</w:t>
        <w:br/>
        <w:t xml:space="preserve">    printf("</w:t>
        <w:br/>
        <w:t xml:space="preserve">    for (i = 0; i &lt; vertices; i++) {</w:t>
        <w:br/>
        <w:t xml:space="preserve">        printf("  %d    |     %d     |    %d     |      %d\n",</w:t>
        <w:br/>
        <w:t xml:space="preserve">               i, outdegree[i], indegree[i], outdegree[i] + indegree[i]);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directed,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adjList[i] = NULL;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displayAdjList(vertices);</w:t>
        <w:br/>
        <w:t xml:space="preserve">    calculateDegrees(vertices);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[15 Marks]</w:t>
        <w:br/>
        <w:t>Consider the following database of Bus transport system. Many buses run on one route. Drivers are</w:t>
        <w:br/>
        <w:t>allotted to the buses shift-wise.</w:t>
        <w:br/>
        <w:t xml:space="preserve">   Following are the tables:</w:t>
        <w:br/>
        <w:t xml:space="preserve">           BUS (bus_no int , capacity int , depot_name varchar(20))</w:t>
        <w:br/>
        <w:t xml:space="preserve">           ROUTE (route_no int, source char(20), destination char(20),no_of_stations int)</w:t>
        <w:br/>
        <w:t xml:space="preserve">           DRIVER (driver_no int , driver_name char(20), license_no int, address char(20),</w:t>
        <w:br/>
        <w:t xml:space="preserve">           d_age int , salary float)</w:t>
        <w:br/>
        <w:t xml:space="preserve">   The relationships are as follows:</w:t>
        <w:br/>
        <w:t xml:space="preserve">           BUS_ROUTE : M-1</w:t>
        <w:br/>
        <w:t xml:space="preserve">           BUS_DRIVER : M-M with descriptive attributes Date of duty allotted and Shift – it can</w:t>
        <w:br/>
        <w:t xml:space="preserve">           be 1 (Morning) 0r 2 ( Evening ).</w:t>
        <w:br/>
        <w:t xml:space="preserve">   Constraints: 1. License no is unique.</w:t>
        <w:br/>
        <w:t xml:space="preserve">                   2. Bus capacity is not null.</w:t>
        <w:br/>
        <w:t>Q2) Using above Database Solve the following                                           [10 Marks]</w:t>
        <w:br/>
        <w:t xml:space="preserve">   1. Define a trigger before insert the record of driver if the age is not between 18 and 50, raise</w:t>
        <w:br/>
        <w:t xml:space="preserve">   an error message “invalid entry”.</w:t>
        <w:br/>
        <w:t xml:space="preserve">                                      OR</w:t>
        <w:br/>
        <w:t xml:space="preserve">    1. Write a stored function to accept the bus_no and date and print its allotted drivers.</w:t>
        <w:br/>
        <w:t xml:space="preserve">       Raise an exception in case of invalid bus number.</w:t>
        <w:br/>
        <w:t xml:space="preserve">    2. Write a procedure to search the given number is in given range.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bus_driver CASCADE;</w:t>
        <w:br/>
        <w:t>DROP TABLE IF EXISTS BUS CASCADE;</w:t>
        <w:br/>
        <w:t>DROP TABLE IF EXISTS ROUTE CASCADE;</w:t>
        <w:br/>
        <w:t>DROP TABLE IF EXISTS DRIVER CASCADE;</w:t>
        <w:br/>
        <w:t>CREATE TABLE ROUTE (</w:t>
        <w:br/>
        <w:t xml:space="preserve">    route_no INT PRIMARY KEY,</w:t>
        <w:br/>
        <w:t xml:space="preserve">    source CHAR(20),</w:t>
        <w:br/>
        <w:t xml:space="preserve">    destination CHAR(20),</w:t>
        <w:br/>
        <w:t xml:space="preserve">    no_of_stations INT</w:t>
        <w:br/>
        <w:t>);</w:t>
        <w:br/>
        <w:t>CREATE TABLE BUS (</w:t>
        <w:br/>
        <w:t xml:space="preserve">    bus_no INT PRIMARY KEY,</w:t>
        <w:br/>
        <w:t xml:space="preserve">    capacity INT NOT NULL,</w:t>
        <w:br/>
        <w:t xml:space="preserve">    depot_name VARCHAR(20),</w:t>
        <w:br/>
        <w:t xml:space="preserve">    route_no INT REFERENCES ROUTE(route_no) ON DELETE SET NULL</w:t>
        <w:br/>
        <w:t>);</w:t>
        <w:br/>
        <w:t>CREATE TABLE DRIVER (</w:t>
        <w:br/>
        <w:t xml:space="preserve">    driver_no INT PRIMARY KEY,</w:t>
        <w:br/>
        <w:t xml:space="preserve">    driver_name CHAR(20) NOT NULL,</w:t>
        <w:br/>
        <w:t xml:space="preserve">    license_no INT UNIQUE,</w:t>
        <w:br/>
        <w:t xml:space="preserve">    address CHAR(20),</w:t>
        <w:br/>
        <w:t xml:space="preserve">    d_age INT,</w:t>
        <w:br/>
        <w:t xml:space="preserve">    salary FLOAT</w:t>
        <w:br/>
        <w:t>);</w:t>
        <w:br/>
        <w:t>CREATE TABLE bus_driver (</w:t>
        <w:br/>
        <w:t xml:space="preserve">    bus_no INT REFERENCES BUS(bus_no) ON DELETE CASCADE,</w:t>
        <w:br/>
        <w:t xml:space="preserve">    driver_no INT REFERENCES DRIVER(driver_no) ON DELETE CASCADE,</w:t>
        <w:br/>
        <w:t xml:space="preserve">    duty_date DATE,</w:t>
        <w:br/>
        <w:t xml:space="preserve">    shift INT CHECK (shift IN (1, 2)),</w:t>
        <w:br/>
        <w:t xml:space="preserve">    PRIMARY KEY (bus_no, driver_no, duty_date, shift)</w:t>
        <w:br/>
        <w:t>);</w:t>
        <w:br/>
        <w:t>INSERT INTO ROUTE VALUES (1, 'Pune', 'Mumbai', 15), (2, 'Pune', 'Nashik', 10);</w:t>
        <w:br/>
        <w:t>INSERT INTO BUS VALUES (101, 50, 'Swargate', 1), (102, 40, 'Shivajinagar', 2);</w:t>
        <w:br/>
        <w:t>INSERT INTO DRIVER VALUES (1, 'Suresh', 5001, 'Pune', 35, 25000),</w:t>
        <w:br/>
        <w:t xml:space="preserve">    (2, 'Ramesh', 5002, 'Mumbai', 42, 28000), (3, 'Ganesh', 5003, 'Nashik', 28, 22000);</w:t>
        <w:br/>
        <w:t>INSERT INTO bus_driver VALUES</w:t>
        <w:br/>
        <w:t xml:space="preserve">    (101, 1, '2024-01-15', 1), (101, 2, '2024-01-15', 2),</w:t>
        <w:br/>
        <w:t xml:space="preserve">    (102, 3, '2024-01-15', 1), (101, 3, '2024-01-16', 1);</w:t>
        <w:br/>
        <w:t>CREATE OR REPLACE FUNCTION fn_check_driver_age()</w:t>
        <w:br/>
        <w:t>RETURNS TRIGGER AS $$</w:t>
        <w:br/>
        <w:t>BEGIN</w:t>
        <w:br/>
        <w:t xml:space="preserve">    IF NEW.d_age &lt; 18 OR NEW.d_age &gt; 50 THEN</w:t>
        <w:br/>
        <w:t xml:space="preserve">        RAISE EXCEPTION 'Driver age must be between 18 and 50. Given: %', NEW.d_age;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trg_check_driver_age ON DRIVER;</w:t>
        <w:br/>
        <w:t>CREATE TRIGGER trg_check_driver_age</w:t>
        <w:br/>
        <w:t xml:space="preserve">    BEFORE INSERT ON DRIVER</w:t>
        <w:br/>
        <w:t xml:space="preserve">    FOR EACH ROW</w:t>
        <w:br/>
        <w:t xml:space="preserve">    EXECUTE FUNCTION fn_check_driver_age();</w:t>
        <w:br/>
        <w:t>CREATE OR REPLACE FUNCTION get_bus_drivers(p_bus_no INT, p_date DATE)</w:t>
        <w:br/>
        <w:t>RETURNS VOID AS $$</w:t>
        <w:br/>
        <w:t>DECLARE</w:t>
        <w:br/>
        <w:t xml:space="preserve">    rec RECORD;</w:t>
        <w:br/>
        <w:t xml:space="preserve">    v_found BOOLEAN := FALSE;</w:t>
        <w:br/>
        <w:t>BEGIN</w:t>
        <w:br/>
        <w:t xml:space="preserve">    IF NOT EXISTS (SELECT 1 FROM BUS WHERE bus_no = p_bus_no) THEN</w:t>
        <w:br/>
        <w:t xml:space="preserve">        RAISE EXCEPTION 'Invalid bus number: %', p_bus_no;</w:t>
        <w:br/>
        <w:t xml:space="preserve">    END IF;</w:t>
        <w:br/>
        <w:t xml:space="preserve">    RAISE NOTICE 'Drivers allotted to Bus % on %:', p_bus_no, p_date;</w:t>
        <w:br/>
        <w:t xml:space="preserve">    FOR rec IN</w:t>
        <w:br/>
        <w:t xml:space="preserve">        SELECT TRIM(d.driver_name) AS dname, bd.shift</w:t>
        <w:br/>
        <w:t xml:space="preserve">        FROM DRIVER d</w:t>
        <w:br/>
        <w:t xml:space="preserve">        JOIN bus_driver bd ON d.driver_no = bd.driver_no</w:t>
        <w:br/>
        <w:t xml:space="preserve">        WHERE bd.bus_no = p_bus_no AND bd.duty_date = p_date</w:t>
        <w:br/>
        <w:t xml:space="preserve">        ORDER BY bd.shift</w:t>
        <w:br/>
        <w:t xml:space="preserve">    LOOP</w:t>
        <w:br/>
        <w:t xml:space="preserve">        RAISE NOTICE '  Driver: %, Shift: %', rec.dname, rec.shift;</w:t>
        <w:br/>
        <w:t xml:space="preserve">        v_found := TRUE;</w:t>
        <w:br/>
        <w:t xml:space="preserve">    END LOOP;</w:t>
        <w:br/>
        <w:t xml:space="preserve">    IF NOT v_found THEN</w:t>
        <w:br/>
        <w:t xml:space="preserve">        RAISE NOTICE 'No drivers allotted for this bus on the given date.';</w:t>
        <w:br/>
        <w:t xml:space="preserve">    END IF;</w:t>
        <w:br/>
        <w:t>END;</w:t>
        <w:br/>
        <w:t>$$ LANGUAGE plpgsql;</w:t>
        <w:br/>
        <w:t>CREATE OR REPLACE PROCEDURE sp_check_range(p_num INT, p_low INT, p_high INT)</w:t>
        <w:br/>
        <w:t>LANGUAGE plpgsql AS $$</w:t>
        <w:br/>
        <w:t>BEGIN</w:t>
        <w:br/>
        <w:t xml:space="preserve">    IF p_num &gt;= p_low AND p_num &lt;= p_high THEN</w:t>
        <w:br/>
        <w:t xml:space="preserve">        RAISE NOTICE '% is within the range [%, %]', p_num, p_low, p_high;</w:t>
        <w:br/>
        <w:t xml:space="preserve">    ELSE</w:t>
        <w:br/>
        <w:t xml:space="preserve">        RAISE NOTICE '% is NOT within the range [%, %]', p_num, p_low, p_high;</w:t>
        <w:br/>
        <w:t xml:space="preserve">    END IF;</w:t>
        <w:br/>
        <w:t>END;</w:t>
        <w:br/>
        <w:t>$$;</w:t>
        <w:br/>
        <w:t>SELECT get_bus_drivers(101, '2024-01-15');</w:t>
        <w:br/>
        <w:t>CALL sp_check_range(15, 10, 20);</w:t>
        <w:br/>
        <w:t>CALL sp_check_range(25, 10, 20);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No:14</w:t>
      </w:r>
    </w:p>
    <w:p>
      <w:pPr>
        <w:spacing w:before="20" w:after="20" w:line="240" w:lineRule="auto"/>
      </w:pPr>
      <w:r>
        <w:rPr>
          <w:b/>
        </w:rPr>
        <w:t>Q1) Write a C program to maintain a phonebook using Binary Search Tree by name where each node</w:t>
        <w:br/>
        <w:t xml:space="preserve">    contains contact name and phone number.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&lt;string.h&gt;</w:t>
        <w:br/>
        <w:t>typedef struct PhoneNode {</w:t>
        <w:br/>
        <w:t xml:space="preserve">    char name[50];</w:t>
        <w:br/>
        <w:t xml:space="preserve">    char phone[15];</w:t>
        <w:br/>
        <w:t xml:space="preserve">    struct PhoneNode *left, *right;</w:t>
        <w:br/>
        <w:t>} PhoneNode;</w:t>
        <w:br/>
        <w:t>PhoneNode* createPhoneNode(char name[], char phone[]) {</w:t>
        <w:br/>
        <w:t xml:space="preserve">    PhoneNode *newNode = (PhoneNode*)malloc(sizeof(PhoneNode));</w:t>
        <w:br/>
        <w:t xml:space="preserve">    strcpy(newNode-&gt;name, name);</w:t>
        <w:br/>
        <w:t xml:space="preserve">    strcpy(newNode-&gt;phone, phone);</w:t>
        <w:br/>
        <w:t xml:space="preserve">    newNode-&gt;left = newNode-&gt;right = NULL;</w:t>
        <w:br/>
        <w:t xml:space="preserve">    return newNode;</w:t>
        <w:br/>
        <w:t>}</w:t>
        <w:br/>
        <w:t>PhoneNode* insertContact(PhoneNode *root, char name[], char phone[]) {</w:t>
        <w:br/>
        <w:t xml:space="preserve">    if (root == NULL) return createPhoneNode(name, phone);</w:t>
        <w:br/>
        <w:t xml:space="preserve">    if (strcmp(name, root-&gt;name) &lt; 0) root-&gt;left = insertContact(root-&gt;left, name, phone);</w:t>
        <w:br/>
        <w:t xml:space="preserve">    else if (strcmp(name, root-&gt;name) &gt; 0) root-&gt;right = insertContact(root-&gt;right, name, phone);</w:t>
        <w:br/>
        <w:t xml:space="preserve">    return root;</w:t>
        <w:br/>
        <w:t>}</w:t>
        <w:br/>
        <w:t>PhoneNode* searchContact(PhoneNode *root, char name[]) {</w:t>
        <w:br/>
        <w:t xml:space="preserve">    if (root == NULL || strcmp(root-&gt;name, name) == 0) return root;</w:t>
        <w:br/>
        <w:t xml:space="preserve">    if (strcmp(name, root-&gt;name) &lt; 0) return searchContact(root-&gt;left, name);</w:t>
        <w:br/>
        <w:t xml:space="preserve">    return searchContact(root-&gt;right, name);</w:t>
        <w:br/>
        <w:t>}</w:t>
        <w:br/>
        <w:t>void displayContacts(PhoneNode *root) {</w:t>
        <w:br/>
        <w:t xml:space="preserve">    if (root != NULL) {</w:t>
        <w:br/>
        <w:t xml:space="preserve">        displayContacts(root-&gt;left);</w:t>
        <w:br/>
        <w:t xml:space="preserve">        printf("Name: %s, Phone: %s\n", root-&gt;name, root-&gt;phone);</w:t>
        <w:br/>
        <w:t xml:space="preserve">        displayContacts(root-&gt;right);</w:t>
        <w:br/>
        <w:t xml:space="preserve">    }</w:t>
        <w:br/>
        <w:t>}</w:t>
        <w:br/>
        <w:t>int main() {</w:t>
        <w:br/>
        <w:t xml:space="preserve">    PhoneNode *phonebook = NULL;</w:t>
        <w:br/>
        <w:t xml:space="preserve">    int choice;</w:t>
        <w:br/>
        <w:t xml:space="preserve">    char name[50], phone[15];</w:t>
        <w:br/>
        <w:t xml:space="preserve">    PhoneNode *result;</w:t>
        <w:br/>
        <w:t xml:space="preserve">    while (1) {</w:t>
        <w:br/>
        <w:t xml:space="preserve">        printf("\n=== Phonebook Menu ===\n");</w:t>
        <w:br/>
        <w:t xml:space="preserve">        printf("1. Add Contact\n2. Search Contact\n3. Display All\n4. Exit\n");</w:t>
        <w:br/>
        <w:t xml:space="preserve">        printf("Enter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name: "); scanf("%s", name);</w:t>
        <w:br/>
        <w:t xml:space="preserve">                printf("Enter phone: "); scanf("%s", phone);</w:t>
        <w:br/>
        <w:t xml:space="preserve">                phonebook = insertContact(phonebook, name, phone);</w:t>
        <w:br/>
        <w:t xml:space="preserve">                printf("Contact added.\n");</w:t>
        <w:br/>
        <w:t xml:space="preserve">                break;</w:t>
        <w:br/>
        <w:t xml:space="preserve">            case 2:</w:t>
        <w:br/>
        <w:t xml:space="preserve">                printf("Enter name to search: "); scanf("%s", name);</w:t>
        <w:br/>
        <w:t xml:space="preserve">                result = searchContact(phonebook, name);</w:t>
        <w:br/>
        <w:t xml:space="preserve">                if (result) printf("Found - Name: %s, Phone: %s\n", result-&gt;name, result-&gt;phone);</w:t>
        <w:br/>
        <w:t xml:space="preserve">                else printf("Contact not found.\n");</w:t>
        <w:br/>
        <w:t xml:space="preserve">                break;</w:t>
        <w:br/>
        <w:t xml:space="preserve">            case 3:</w:t>
        <w:br/>
        <w:t xml:space="preserve">                printf("\nAll Contacts:\n");</w:t>
        <w:br/>
        <w:t xml:space="preserve">                displayContacts(phonebook);</w:t>
        <w:br/>
        <w:t xml:space="preserve">               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implement a hash table using open addressing with linear probing.</w:t>
        <w:br/>
        <w:t xml:space="preserve">    perform the following operations. (Assume all keys are positive integers)</w:t>
        <w:br/>
        <w:t xml:space="preserve">    a.    Insert</w:t>
        <w:br/>
        <w:t xml:space="preserve">    b.    Search</w:t>
        <w:br/>
        <w:t xml:space="preserve">    c.    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key, idx;</w:t>
        <w:br/>
        <w:t xml:space="preserve">    initTable();</w:t>
        <w:br/>
        <w:t xml:space="preserve">    while (1) {</w:t>
        <w:br/>
        <w:t xml:space="preserve">        printf("\n1. Insert\n2. Search\n3.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idx = searchKey(key);</w:t>
        <w:br/>
        <w:t xml:space="preserve">                if (idx != -1) printf("Key %d found at index %d\n", key, idx);</w:t>
        <w:br/>
        <w:t xml:space="preserve">                else printf("Key %d not found\n", 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[15 Marks]</w:t>
        <w:br/>
        <w:t xml:space="preserve">           Consider the following Project-Employee database maintained by a company which stores</w:t>
        <w:br/>
        <w:t xml:space="preserve">           the details of the projects assigned to the employees.</w:t>
        <w:br/>
        <w:t xml:space="preserve">           Following are the tables:</w:t>
        <w:br/>
        <w:t xml:space="preserve">           PROJECT (pno integer, p_name char (30), ptype char(20),duration integer)</w:t>
        <w:br/>
        <w:t xml:space="preserve">           EMPLOYEE (eno integer, e_name char (20), qualification char (15), joindate date)</w:t>
        <w:br/>
        <w:t xml:space="preserve">           The relationships are as follows:</w:t>
        <w:br/>
        <w:t xml:space="preserve">            PROJECT-EMPLOYEE: M-M Relationship, with descriptive attributes as start_date (date),</w:t>
        <w:br/>
        <w:t xml:space="preserve">            no_of_hours_worked (integer).</w:t>
        <w:br/>
        <w:t>Q2) Using above Database Solve the following                                               [10 Marks]</w:t>
        <w:br/>
        <w:t xml:space="preserve">    1. Write a trigger before inserting into a project table to check duration should be always</w:t>
        <w:br/>
        <w:t xml:space="preserve">       greater than zero. Display appropriate message.</w:t>
        <w:br/>
        <w:t xml:space="preserve">                                     OR</w:t>
        <w:br/>
        <w:t xml:space="preserve">    1. Write a stored function to accept project name as input and print the names of</w:t>
        <w:br/>
        <w:t xml:space="preserve">       employees working on the project. Raise an exception for an invalid project name.</w:t>
        <w:br/>
        <w:t xml:space="preserve">    2. Write a procedure to display a number in word (Using Case) and loop.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project_employee CASCADE;</w:t>
        <w:br/>
        <w:t>DROP TABLE IF EXISTS PROJECT CASCADE;</w:t>
        <w:br/>
        <w:t>DROP TABLE IF EXISTS EMPLOYEE CASCADE;</w:t>
        <w:br/>
        <w:t>CREATE TABLE PROJECT (</w:t>
        <w:br/>
        <w:t xml:space="preserve">    pno INT PRIMARY KEY,</w:t>
        <w:br/>
        <w:t xml:space="preserve">    p_name CHAR(30) NOT NULL,</w:t>
        <w:br/>
        <w:t xml:space="preserve">    ptype CHAR(20),</w:t>
        <w:br/>
        <w:t xml:space="preserve">    duration INT</w:t>
        <w:br/>
        <w:t>);</w:t>
        <w:br/>
        <w:t>CREATE TABLE EMPLOYEE (</w:t>
        <w:br/>
        <w:t xml:space="preserve">    eno INT PRIMARY KEY,</w:t>
        <w:br/>
        <w:t xml:space="preserve">    e_name CHAR(20) NOT NULL,</w:t>
        <w:br/>
        <w:t xml:space="preserve">    qualification CHAR(15),</w:t>
        <w:br/>
        <w:t xml:space="preserve">    joindate DATE</w:t>
        <w:br/>
        <w:t>);</w:t>
        <w:br/>
        <w:t>CREATE TABLE project_employee (</w:t>
        <w:br/>
        <w:t xml:space="preserve">    pno INT REFERENCES PROJECT(pno) ON DELETE CASCADE,</w:t>
        <w:br/>
        <w:t xml:space="preserve">    eno INT REFERENCES EMPLOYEE(eno) ON DELETE CASCADE,</w:t>
        <w:br/>
        <w:t xml:space="preserve">    start_date DATE,</w:t>
        <w:br/>
        <w:t xml:space="preserve">    no_of_hours_worked INT,</w:t>
        <w:br/>
        <w:t xml:space="preserve">    PRIMARY KEY (pno, eno)</w:t>
        <w:br/>
        <w:t>);</w:t>
        <w:br/>
        <w:t>INSERT INTO PROJECT VALUES (1, 'Alpha', 'Software', 12), (2, 'Beta', 'Hardware', 6), (3, 'Gamma', 'Software', 8);</w:t>
        <w:br/>
        <w:t>INSERT INTO EMPLOYEE VALUES (101, 'Amit', 'BE', '2020-01-15'), (102, 'Neha', 'MCA', '2019-06-10'),</w:t>
        <w:br/>
        <w:t xml:space="preserve">    (103, 'Raj', 'BSc', '2021-03-20'), (104, 'Priya', 'ME', '2018-09-01');</w:t>
        <w:br/>
        <w:t>INSERT INTO project_employee VALUES</w:t>
        <w:br/>
        <w:t xml:space="preserve">    (1, 101, '2020-02-01', 200), (1, 102, '2020-02-01', 180),</w:t>
        <w:br/>
        <w:t xml:space="preserve">    (2, 103, '2021-04-01', 150), (3, 101, '2021-05-01', 100), (3, 104, '2021-05-01', 220);</w:t>
        <w:br/>
        <w:t>CREATE OR REPLACE FUNCTION fn_check_project_duration()</w:t>
        <w:br/>
        <w:t>RETURNS TRIGGER AS $$</w:t>
        <w:br/>
        <w:t>BEGIN</w:t>
        <w:br/>
        <w:t xml:space="preserve">    IF NEW.duration &lt;= 0 THEN</w:t>
        <w:br/>
        <w:t xml:space="preserve">        RAISE EXCEPTION 'Project duration must be greater than 0. Given: %', NEW.duration;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trg_check_project_duration ON PROJECT;</w:t>
        <w:br/>
        <w:t>CREATE TRIGGER trg_check_project_duration</w:t>
        <w:br/>
        <w:t xml:space="preserve">    BEFORE INSERT ON PROJECT</w:t>
        <w:br/>
        <w:t xml:space="preserve">    FOR EACH ROW</w:t>
        <w:br/>
        <w:t xml:space="preserve">    EXECUTE FUNCTION fn_check_project_duration();</w:t>
        <w:br/>
        <w:t>CREATE OR REPLACE FUNCTION get_employees_by_project(p_pname VARCHAR)</w:t>
        <w:br/>
        <w:t>RETURNS VOID AS $$</w:t>
        <w:br/>
        <w:t>DECLARE</w:t>
        <w:br/>
        <w:t xml:space="preserve">    v_pno INT;</w:t>
        <w:br/>
        <w:t xml:space="preserve">    rec RECORD;</w:t>
        <w:br/>
        <w:t xml:space="preserve">    v_found BOOLEAN := FALSE;</w:t>
        <w:br/>
        <w:t>BEGIN</w:t>
        <w:br/>
        <w:t xml:space="preserve">    SELECT pno INTO v_pno FROM PROJECT WHERE TRIM(p_name) = TRIM(p_pname);</w:t>
        <w:br/>
        <w:t xml:space="preserve">    IF NOT FOUND THEN</w:t>
        <w:br/>
        <w:t xml:space="preserve">        RAISE EXCEPTION 'Invalid project name: %', p_pname;</w:t>
        <w:br/>
        <w:t xml:space="preserve">    END IF;</w:t>
        <w:br/>
        <w:t xml:space="preserve">    RAISE NOTICE 'Employees working on project: %', TRIM(p_pname);</w:t>
        <w:br/>
        <w:t xml:space="preserve">    FOR rec IN</w:t>
        <w:br/>
        <w:t xml:space="preserve">        SELECT TRIM(e.e_name) AS ename, TRIM(e.qualification) AS qual</w:t>
        <w:br/>
        <w:t xml:space="preserve">        FROM EMPLOYEE e</w:t>
        <w:br/>
        <w:t xml:space="preserve">        JOIN project_employee pe ON e.eno = pe.eno</w:t>
        <w:br/>
        <w:t xml:space="preserve">        WHERE pe.pno = v_pno</w:t>
        <w:br/>
        <w:t xml:space="preserve">    LOOP</w:t>
        <w:br/>
        <w:t xml:space="preserve">        RAISE NOTICE '  Name: %, Qualification: %', rec.ename, rec.qual;</w:t>
        <w:br/>
        <w:t xml:space="preserve">        v_found := TRUE;</w:t>
        <w:br/>
        <w:t xml:space="preserve">    END LOOP;</w:t>
        <w:br/>
        <w:t xml:space="preserve">    IF NOT v_found THEN</w:t>
        <w:br/>
        <w:t xml:space="preserve">        RAISE NOTICE 'No employees assigned to this project.';</w:t>
        <w:br/>
        <w:t xml:space="preserve">    END IF;</w:t>
        <w:br/>
        <w:t>END;</w:t>
        <w:br/>
        <w:t>$$ LANGUAGE plpgsql;</w:t>
        <w:br/>
        <w:t>CREATE OR REPLACE PROCEDURE sp_number_in_words(p_num INT)</w:t>
        <w:br/>
        <w:t>LANGUAGE plpgsql AS $$</w:t>
        <w:br/>
        <w:t>DECLARE</w:t>
        <w:br/>
        <w:t xml:space="preserve">    v_str TEXT := '';</w:t>
        <w:br/>
        <w:t xml:space="preserve">    v_n INT;</w:t>
        <w:br/>
        <w:t xml:space="preserve">    v_digit INT;</w:t>
        <w:br/>
        <w:t xml:space="preserve">    v_word TEXT;</w:t>
        <w:br/>
        <w:t>BEGIN</w:t>
        <w:br/>
        <w:t xml:space="preserve">    IF p_num &lt; 0 THEN</w:t>
        <w:br/>
        <w:t xml:space="preserve">        v_str := 'Negative ';</w:t>
        <w:br/>
        <w:t xml:space="preserve">        v_n := ABS(p_num);</w:t>
        <w:br/>
        <w:t xml:space="preserve">    ELSIF p_num = 0 THEN</w:t>
        <w:br/>
        <w:t xml:space="preserve">        RAISE NOTICE 'Zero';</w:t>
        <w:br/>
        <w:t xml:space="preserve">        RETURN;</w:t>
        <w:br/>
        <w:t xml:space="preserve">    ELSE</w:t>
        <w:br/>
        <w:t xml:space="preserve">        v_n := p_num;</w:t>
        <w:br/>
        <w:t xml:space="preserve">    END IF;</w:t>
        <w:br/>
        <w:t xml:space="preserve">    DECLARE</w:t>
        <w:br/>
        <w:t xml:space="preserve">        v_temp TEXT := '';</w:t>
        <w:br/>
        <w:t xml:space="preserve">        v_num_str TEXT := v_n::TEXT;</w:t>
        <w:br/>
        <w:t xml:space="preserve">        v_i INT;</w:t>
        <w:br/>
        <w:t xml:space="preserve">    BEGIN</w:t>
        <w:br/>
        <w:t xml:space="preserve">        FOR v_i IN 1..LENGTH(v_num_str) LOOP</w:t>
        <w:br/>
        <w:t xml:space="preserve">            v_digit := SUBSTRING(v_num_str FROM v_i FOR 1)::INT;</w:t>
        <w:br/>
        <w:t xml:space="preserve">            v_word := CASE v_digit</w:t>
        <w:br/>
        <w:t xml:space="preserve">                WHEN 0 THEN 'Zero'</w:t>
        <w:br/>
        <w:t xml:space="preserve">                WHEN 1 THEN 'One'</w:t>
        <w:br/>
        <w:t xml:space="preserve">                WHEN 2 THEN 'Two'</w:t>
        <w:br/>
        <w:t xml:space="preserve">                WHEN 3 THEN 'Three'</w:t>
        <w:br/>
        <w:t xml:space="preserve">                WHEN 4 THEN 'Four'</w:t>
        <w:br/>
        <w:t xml:space="preserve">                WHEN 5 THEN 'Five'</w:t>
        <w:br/>
        <w:t xml:space="preserve">                WHEN 6 THEN 'Six'</w:t>
        <w:br/>
        <w:t xml:space="preserve">                WHEN 7 THEN 'Seven'</w:t>
        <w:br/>
        <w:t xml:space="preserve">                WHEN 8 THEN 'Eight'</w:t>
        <w:br/>
        <w:t xml:space="preserve">                WHEN 9 THEN 'Nine'</w:t>
        <w:br/>
        <w:t xml:space="preserve">            END;</w:t>
        <w:br/>
        <w:t xml:space="preserve">            v_temp := v_temp || v_word || ' ';</w:t>
        <w:br/>
        <w:t xml:space="preserve">        END LOOP;</w:t>
        <w:br/>
        <w:t xml:space="preserve">        v_str := v_str || TRIM(v_temp);</w:t>
        <w:br/>
        <w:t xml:space="preserve">    END;</w:t>
        <w:br/>
        <w:t xml:space="preserve">    RAISE NOTICE '% in words: %', p_num, v_str;</w:t>
        <w:br/>
        <w:t>END;</w:t>
        <w:br/>
        <w:t>$$;</w:t>
        <w:br/>
        <w:t>SELECT get_employees_by_project('Alpha');</w:t>
        <w:br/>
        <w:t>CALL sp_number_in_words(1234);</w:t>
        <w:br/>
        <w:t>CALL sp_number_in_words(0);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No:15</w:t>
      </w:r>
    </w:p>
    <w:p>
      <w:pPr>
        <w:spacing w:before="20" w:after="20" w:line="240" w:lineRule="auto"/>
      </w:pPr>
      <w:r>
        <w:rPr>
          <w:b/>
        </w:rPr>
        <w:t xml:space="preserve"> Q1)  Write a C program to implement a hash table using Open Addressing with Quadratic</w:t>
        <w:br/>
        <w:t xml:space="preserve"> Probing. Perform the following operations. (Assume all keys are positive integers)</w:t>
        <w:br/>
        <w:t xml:space="preserve">    a. Insert</w:t>
        <w:br/>
        <w:t xml:space="preserve">    b. Search</w:t>
        <w:br/>
        <w:t xml:space="preserve">    c. 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deleteKey(int key) {</w:t>
        <w:br/>
        <w:t xml:space="preserve">    int index = searchKey(key);</w:t>
        <w:br/>
        <w:t xml:space="preserve">    if (index == -1) { printf("Key %d not found\n", key); return; }</w:t>
        <w:br/>
        <w:t xml:space="preserve">    hashTable[index] = DELETED;</w:t>
        <w:br/>
        <w:t xml:space="preserve">    printf("Key %d deleted from index %d\n", key, index);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key, idx;</w:t>
        <w:br/>
        <w:t xml:space="preserve">    initTable();</w:t>
        <w:br/>
        <w:t xml:space="preserve">    while (1) {</w:t>
        <w:br/>
        <w:t xml:space="preserve">        printf("\n1. Insert\n2. Search\n3. Delete\n4. Display\n5.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idx = searchKey(key);</w:t>
        <w:br/>
        <w:t xml:space="preserve">                if (idx != -1) printf("Key %d found at index %d\n", key, idx);</w:t>
        <w:br/>
        <w:t xml:space="preserve">                else printf("Key %d not found\n", key);</w:t>
        <w:br/>
        <w:t xml:space="preserve">                break;</w:t>
        <w:br/>
        <w:t xml:space="preserve">            case 3:</w:t>
        <w:br/>
        <w:t xml:space="preserve">                printf("Enter key to delete: ");</w:t>
        <w:br/>
        <w:t xml:space="preserve">                scanf("%d", &amp;key);</w:t>
        <w:br/>
        <w:t xml:space="preserve">                deleteKey(key);</w:t>
        <w:br/>
        <w:t xml:space="preserve">                break;</w:t>
        <w:br/>
        <w:t xml:space="preserve">            case 4: display(); break;</w:t>
        <w:br/>
        <w:t xml:space="preserve">            case 5: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Implement a Binary search tree (BST) library (btree.h) with operations – create, search, insert,</w:t>
        <w:br/>
        <w:t>inorder, preorder and postorder. Write a menu driven program that performs the above operations.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main() {</w:t>
        <w:br/>
        <w:t xml:space="preserve">    Node *root = NULL;</w:t>
        <w:br/>
        <w:t xml:space="preserve">    int choice, value;</w:t>
        <w:br/>
        <w:t xml:space="preserve">    while (1) {</w:t>
        <w:br/>
        <w:t xml:space="preserve">        printf("\n=== Binary Search Tree Operations ===\n");</w:t>
        <w:br/>
        <w:t xml:space="preserve">        printf("1. Insert\n2. Search\n3. Inorder Traversal\n");</w:t>
        <w:br/>
        <w:t xml:space="preserve">        printf("4. Preorder Traversal\n5. Postorder Traversal\n6. Exit\n");</w:t>
        <w:br/>
        <w:t xml:space="preserve">        printf("Enter your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value to insert: ");</w:t>
        <w:br/>
        <w:t xml:space="preserve">                scanf("%d", &amp;value);</w:t>
        <w:br/>
        <w:t xml:space="preserve">                root = insert(root, value);</w:t>
        <w:br/>
        <w:t xml:space="preserve">                printf("Value %d inserted successfully.\n", value);</w:t>
        <w:br/>
        <w:t xml:space="preserve">                break;</w:t>
        <w:br/>
        <w:t xml:space="preserve">            case 2:</w:t>
        <w:br/>
        <w:t xml:space="preserve">                printf("Enter value to search: ");</w:t>
        <w:br/>
        <w:t xml:space="preserve">                scanf("%d", &amp;value);</w:t>
        <w:br/>
        <w:t xml:space="preserve">                if (search(root, value) != NULL)</w:t>
        <w:br/>
        <w:t xml:space="preserve">                    printf("Value %d found in the tree.\n", value);</w:t>
        <w:br/>
        <w:t xml:space="preserve">                else</w:t>
        <w:br/>
        <w:t xml:space="preserve">                    printf("Value %d not found in the tree.\n", value);</w:t>
        <w:br/>
        <w:t xml:space="preserve">                break;</w:t>
        <w:br/>
        <w:t xml:space="preserve">            case 3:</w:t>
        <w:br/>
        <w:t xml:space="preserve">                printf("Inorder Traversal: ");</w:t>
        <w:br/>
        <w:t xml:space="preserve">                inorder(root);</w:t>
        <w:br/>
        <w:t xml:space="preserve">                printf("\n");</w:t>
        <w:br/>
        <w:t xml:space="preserve">                break;</w:t>
        <w:br/>
        <w:t xml:space="preserve">            case 4:</w:t>
        <w:br/>
        <w:t xml:space="preserve">                printf("Preorder Traversal: ");</w:t>
        <w:br/>
        <w:t xml:space="preserve">                preorder(root);</w:t>
        <w:br/>
        <w:t xml:space="preserve">                printf("\n");</w:t>
        <w:br/>
        <w:t xml:space="preserve">                break;</w:t>
        <w:br/>
        <w:t xml:space="preserve">            case 5:</w:t>
        <w:br/>
        <w:t xml:space="preserve">                printf("Postorder Traversal: ");</w:t>
        <w:br/>
        <w:t xml:space="preserve">                postorder(root);</w:t>
        <w:br/>
        <w:t xml:space="preserve">                printf("\n");</w:t>
        <w:br/>
        <w:t xml:space="preserve">                break;</w:t>
        <w:br/>
        <w:t xml:space="preserve">            case 6:</w:t>
        <w:br/>
        <w:t xml:space="preserve">                freeTree(root);</w:t>
        <w:br/>
        <w:t xml:space="preserve">                printf("Exiting program.\n");</w:t>
        <w:br/>
        <w:t xml:space="preserve">                return 0;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[15 Marks]</w:t>
        <w:br/>
        <w:t xml:space="preserve">             Consider the following Person–Area database</w:t>
        <w:br/>
        <w:t xml:space="preserve">          Person (pnumber integer, pname varchar (20), birthdate date, income money)</w:t>
        <w:br/>
        <w:t xml:space="preserve">          Area ( aname varchar (20), area-type varchar (5) )</w:t>
        <w:br/>
        <w:t xml:space="preserve">          The relationships are as follows:</w:t>
        <w:br/>
        <w:t xml:space="preserve">          Person-Area: M-1</w:t>
        <w:br/>
        <w:t xml:space="preserve">          The attribute ‘area_type’ can have values either ‘urban’ or ‘rural’.</w:t>
        <w:br/>
        <w:t>Q2) Using above Database Solve the following                                                [10 Marks]</w:t>
        <w:br/>
        <w:t xml:space="preserve">            1. Write a cursor to update the income of all people living in ‘Urban’ area by 10%.</w:t>
        <w:br/>
        <w:t xml:space="preserve">                                            OR</w:t>
        <w:br/>
        <w:t xml:space="preserve">            1. Write a trigger before insert the record of person if the pnumber is negative give the</w:t>
        <w:br/>
        <w:t xml:space="preserve">               message “Invalid Number”.</w:t>
        <w:br/>
        <w:t xml:space="preserve">            2. Write a procedure to display all odd numbers from 1 to 100.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Person CASCADE;</w:t>
        <w:br/>
        <w:t>DROP TABLE IF EXISTS Area CASCADE;</w:t>
        <w:br/>
        <w:t>CREATE TABLE Area (</w:t>
        <w:br/>
        <w:t xml:space="preserve">    aname VARCHAR(20) PRIMARY KEY,</w:t>
        <w:br/>
        <w:t xml:space="preserve">    area_type VARCHAR(5) CHECK (area_type IN ('urban', 'rural'))</w:t>
        <w:br/>
        <w:t>);</w:t>
        <w:br/>
        <w:t>CREATE TABLE Person (</w:t>
        <w:br/>
        <w:t xml:space="preserve">    pnumber INT PRIMARY KEY,</w:t>
        <w:br/>
        <w:t xml:space="preserve">    pname VARCHAR(20) NOT NULL,</w:t>
        <w:br/>
        <w:t xml:space="preserve">    birthdate DATE,</w:t>
        <w:br/>
        <w:t xml:space="preserve">    income NUMERIC,</w:t>
        <w:br/>
        <w:t xml:space="preserve">    aname VARCHAR(20) REFERENCES Area(aname) ON DELETE SET NULL</w:t>
        <w:br/>
        <w:t>);</w:t>
        <w:br/>
        <w:t>INSERT INTO Area VALUES ('Koregaon', 'urban'), ('Hadapsar', 'urban'), ('Velhe', 'rural'), ('Mulshi', 'rural');</w:t>
        <w:br/>
        <w:t>INSERT INTO Person VALUES</w:t>
        <w:br/>
        <w:t xml:space="preserve">    (1, 'Amit', '1995-05-10', 50000, 'Koregaon'),</w:t>
        <w:br/>
        <w:t xml:space="preserve">    (2, 'Neha', '1998-08-22', 35000, 'Velhe'),</w:t>
        <w:br/>
        <w:t xml:space="preserve">    (3, 'Raj', '1992-01-15', 60000, 'Hadapsar'),</w:t>
        <w:br/>
        <w:t xml:space="preserve">    (4, 'Priya', '2000-12-01', 40000, 'Mulshi'),</w:t>
        <w:br/>
        <w:t xml:space="preserve">    (5, 'Suresh', '1990-07-30', 45000, 'Koregaon');</w:t>
        <w:br/>
        <w:t>CREATE OR REPLACE FUNCTION update_urban_income()</w:t>
        <w:br/>
        <w:t>RETURNS VOID AS $$</w:t>
        <w:br/>
        <w:t>DECLARE</w:t>
        <w:br/>
        <w:t xml:space="preserve">    cur CURSOR FOR</w:t>
        <w:br/>
        <w:t xml:space="preserve">        SELECT p.pnumber, p.pname, p.income</w:t>
        <w:br/>
        <w:t xml:space="preserve">        FROM Person p</w:t>
        <w:br/>
        <w:t xml:space="preserve">        JOIN Area a ON p.aname = a.aname</w:t>
        <w:br/>
        <w:t xml:space="preserve">        WHERE a.area_type = 'urban';</w:t>
        <w:br/>
        <w:t xml:space="preserve">    rec RECORD;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UPDATE Person SET income = income * 1.10 WHERE pnumber = rec.pnumber;</w:t>
        <w:br/>
        <w:t xml:space="preserve">        RAISE NOTICE 'Updated %: % -&gt; %', rec.pname, rec.income, ROUND(rec.income * 1.10, 2);</w:t>
        <w:br/>
        <w:t xml:space="preserve">    END LOOP;</w:t>
        <w:br/>
        <w:t xml:space="preserve">    CLOSE cur;</w:t>
        <w:br/>
        <w:t>END;</w:t>
        <w:br/>
        <w:t>$$ LANGUAGE plpgsql;</w:t>
        <w:br/>
        <w:t>CREATE OR REPLACE FUNCTION fn_check_pnumber()</w:t>
        <w:br/>
        <w:t>RETURNS TRIGGER AS $$</w:t>
        <w:br/>
        <w:t>BEGIN</w:t>
        <w:br/>
        <w:t xml:space="preserve">    IF NEW.pnumber &lt; 0 THEN</w:t>
        <w:br/>
        <w:t xml:space="preserve">        RAISE EXCEPTION 'Invalid Number: pnumber cannot be negative (%)' , NEW.pnumber;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trg_check_pnumber ON Person;</w:t>
        <w:br/>
        <w:t>CREATE TRIGGER trg_check_pnumber</w:t>
        <w:br/>
        <w:t xml:space="preserve">    BEFORE INSERT ON Person</w:t>
        <w:br/>
        <w:t xml:space="preserve">    FOR EACH ROW</w:t>
        <w:br/>
        <w:t xml:space="preserve">    EXECUTE FUNCTION fn_check_pnumber();</w:t>
        <w:br/>
        <w:t>CREATE OR REPLACE PROCEDURE sp_odd_1_to_100()</w:t>
        <w:br/>
        <w:t>LANGUAGE plpgsql AS $$</w:t>
        <w:br/>
        <w:t>DECLARE</w:t>
        <w:br/>
        <w:t xml:space="preserve">    v_i INT;</w:t>
        <w:br/>
        <w:t xml:space="preserve">    v_result TEXT := '';</w:t>
        <w:br/>
        <w:t>BEGIN</w:t>
        <w:br/>
        <w:t xml:space="preserve">    FOR v_i IN 1..100 LOOP</w:t>
        <w:br/>
        <w:t xml:space="preserve">        IF v_i % 2 != 0 THEN</w:t>
        <w:br/>
        <w:t xml:space="preserve">            v_result := v_result || v_i || ' ';</w:t>
        <w:br/>
        <w:t xml:space="preserve">        END IF;</w:t>
        <w:br/>
        <w:t xml:space="preserve">    END LOOP;</w:t>
        <w:br/>
        <w:t xml:space="preserve">    RAISE NOTICE 'Odd numbers from 1 to 100: %', TRIM(v_result);</w:t>
        <w:br/>
        <w:t>END;</w:t>
        <w:br/>
        <w:t>$$;</w:t>
        <w:br/>
        <w:t>SELECT update_urban_income();</w:t>
        <w:br/>
        <w:t>CALL sp_odd_1_to_100();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No:16</w:t>
      </w:r>
    </w:p>
    <w:p>
      <w:pPr>
        <w:spacing w:before="20" w:after="20" w:line="240" w:lineRule="auto"/>
      </w:pPr>
      <w:r>
        <w:rPr>
          <w:b/>
        </w:rPr>
        <w:t>Q1) Write a program to sort n randomly generated elements using Heapsort method.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&lt;time.h&gt;</w:t>
        <w:br/>
        <w:t>void heapify(int arr[], int n, int i) {</w:t>
        <w:br/>
        <w:t xml:space="preserve">    int largest = i, left = 2 * i + 1, right = 2 * i + 2, temp;</w:t>
        <w:br/>
        <w:t xml:space="preserve">    if (left &lt; n &amp;&amp; arr[left] &gt; arr[largest]) largest = left;</w:t>
        <w:br/>
        <w:t xml:space="preserve">    if (right &lt; n &amp;&amp; arr[right] &gt; arr[largest]) largest = right;</w:t>
        <w:br/>
        <w:t xml:space="preserve">    if (largest != i) {</w:t>
        <w:br/>
        <w:t xml:space="preserve">        temp = arr[i]; arr[i] = arr[largest]; arr[largest] = temp;</w:t>
        <w:br/>
        <w:t xml:space="preserve">        heapify(arr, n, largest);</w:t>
        <w:br/>
        <w:t xml:space="preserve">    }</w:t>
        <w:br/>
        <w:t>}</w:t>
        <w:br/>
        <w:t>void heapSort(int arr[], int n) {</w:t>
        <w:br/>
        <w:t xml:space="preserve">    int i, temp;</w:t>
        <w:br/>
        <w:t xml:space="preserve">    for (i = n / 2 - 1; i &gt;= 0; i</w:t>
        <w:br/>
        <w:t xml:space="preserve">    for (i = n - 1; i &gt; 0; i</w:t>
        <w:br/>
        <w:t xml:space="preserve">        temp = arr[0]; arr[0] = arr[i]; arr[i] = temp;</w:t>
        <w:br/>
        <w:t xml:space="preserve">        heapify(arr, i, 0);</w:t>
        <w:br/>
        <w:t xml:space="preserve">    }</w:t>
        <w:br/>
        <w:t>}</w:t>
        <w:br/>
        <w:t>int main() {</w:t>
        <w:br/>
        <w:t xml:space="preserve">    int n, i;</w:t>
        <w:br/>
        <w:t xml:space="preserve">    int arr[100];</w:t>
        <w:br/>
        <w:t xml:space="preserve">    printf("Enter number of elements: ");</w:t>
        <w:br/>
        <w:t xml:space="preserve">    scanf("%d", &amp;n);</w:t>
        <w:br/>
        <w:t xml:space="preserve">    srand(time(NULL));</w:t>
        <w:br/>
        <w:t xml:space="preserve">    printf("Randomly generated array: ");</w:t>
        <w:br/>
        <w:t xml:space="preserve">    for (i = 0; i &lt; n; i++) {</w:t>
        <w:br/>
        <w:t xml:space="preserve">        arr[i] = rand() % 100;</w:t>
        <w:br/>
        <w:t xml:space="preserve">        printf("%d ", arr[i]);</w:t>
        <w:br/>
        <w:t xml:space="preserve">    }</w:t>
        <w:br/>
        <w:t xml:space="preserve">    printf("\n");</w:t>
        <w:br/>
        <w:t xml:space="preserve">    heapSort(arr, n);</w:t>
        <w:br/>
        <w:t xml:space="preserve">    printf("Sorted array using Heapsort: ");</w:t>
        <w:br/>
        <w:t xml:space="preserve">    for (i = 0; i &lt; n; i++) printf("%d ", arr[i]);</w:t>
        <w:br/>
        <w:t xml:space="preserve">    printf("\n");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Dijkstra’s shortest path algorithm for finding shortest</w:t>
        <w:br/>
        <w:t xml:space="preserve">    path from a given source vertex using adjacency cost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void dijkstra(int graph[MAX][MAX], int vertices, int src) {</w:t>
        <w:br/>
        <w:t xml:space="preserve">    int dist[MAX], visited[MAX];</w:t>
        <w:br/>
        <w:t xml:space="preserve">    int i, count, u, v;</w:t>
        <w:br/>
        <w:t xml:space="preserve">    int min, min_index;</w:t>
        <w:br/>
        <w:t xml:space="preserve">    for (i = 0; i &lt; vertices; i++) {</w:t>
        <w:br/>
        <w:t xml:space="preserve">        dist[i] = INF;</w:t>
        <w:br/>
        <w:t xml:space="preserve">        visited[i] = 0;</w:t>
        <w:br/>
        <w:t xml:space="preserve">    }</w:t>
        <w:br/>
        <w:t xml:space="preserve">    dist[src] = 0;</w:t>
        <w:br/>
        <w:t xml:space="preserve">    for (count = 0; count &lt; vertices - 1; count++) {</w:t>
        <w:br/>
        <w:t xml:space="preserve">        min = INF; min_index = 0;</w:t>
        <w:br/>
        <w:t xml:space="preserve">        for (v = 0; v &lt; vertices; v++) {</w:t>
        <w:br/>
        <w:t xml:space="preserve">            if (visited[v] == 0 &amp;&amp; dist[v] &lt;= min) {</w:t>
        <w:br/>
        <w:t xml:space="preserve">                min = dist[v];</w:t>
        <w:br/>
        <w:t xml:space="preserve">                min_index = v;</w:t>
        <w:br/>
        <w:t xml:space="preserve">            }</w:t>
        <w:br/>
        <w:t xml:space="preserve">        }</w:t>
        <w:br/>
        <w:t xml:space="preserve">        u = min_index;</w:t>
        <w:br/>
        <w:t xml:space="preserve">        visited[u] = 1;</w:t>
        <w:br/>
        <w:t xml:space="preserve">        for (v = 0; v &lt; vertices; v++) {</w:t>
        <w:br/>
        <w:t xml:space="preserve">            if (!visited[v] &amp;&amp; graph[u][v] &amp;&amp; dist[u] != INF &amp;&amp;</w:t>
        <w:br/>
        <w:t xml:space="preserve">                dist[u] + graph[u][v] &lt; dist[v])</w:t>
        <w:br/>
        <w:t xml:space="preserve">                dist[v] = dist[u] + graph[u][v];</w:t>
        <w:br/>
        <w:t xml:space="preserve">        }</w:t>
        <w:br/>
        <w:t xml:space="preserve">    }</w:t>
        <w:br/>
        <w:t xml:space="preserve">    printf("\nVertex \t Distance from Source %d\n", src);</w:t>
        <w:br/>
        <w:t xml:space="preserve">    for (i = 0; i &lt; vertices; i++) {</w:t>
        <w:br/>
        <w:t xml:space="preserve">        printf("%d \t ", i);</w:t>
        <w:br/>
        <w:t xml:space="preserve">        if (dist[i] == INF) printf("INF\n");</w:t>
        <w:br/>
        <w:t xml:space="preserve">        else printf("%d\n", dist[i]);</w:t>
        <w:br/>
        <w:t xml:space="preserve">    }</w:t>
        <w:br/>
        <w:t>}</w:t>
        <w:br/>
        <w:t>int main() {</w:t>
        <w:br/>
        <w:t xml:space="preserve">    int graph[MAX][MAX], vertices, src, i, j;</w:t>
        <w:br/>
        <w:t xml:space="preserve">    printf("Enter number of vertices: ");</w:t>
        <w:br/>
        <w:t xml:space="preserve">    scanf("%d", &amp;vertices);</w:t>
        <w:br/>
        <w:t xml:space="preserve">    printf("Enter adjacency cost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printf("Enter source vertex: ");</w:t>
        <w:br/>
        <w:t xml:space="preserve">    scanf("%d", &amp;src);</w:t>
        <w:br/>
        <w:t xml:space="preserve">    dijkstra(graph, vertices, src);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[15 Marks]</w:t>
        <w:br/>
        <w:t xml:space="preserve">   Consider the following Student –Subject database</w:t>
        <w:br/>
        <w:t xml:space="preserve">          Student(rollno integer, name varchar(30), address varchar(50), class varchar(10))</w:t>
        <w:br/>
        <w:t xml:space="preserve">          Subject(scode varchar(10), subject_name varchar(20))</w:t>
        <w:br/>
        <w:t xml:space="preserve">          Student-Subject are related with M-M relationship with attributes marks_scored.</w:t>
        <w:br/>
        <w:t>Q2) Using above Database Solve the following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student_subject CASCADE;</w:t>
        <w:br/>
        <w:t>DROP TABLE IF EXISTS Student CASCADE;</w:t>
        <w:br/>
        <w:t>DROP TABLE IF EXISTS Subject CASCADE;</w:t>
        <w:br/>
        <w:t>CREATE TABLE Student (</w:t>
        <w:br/>
        <w:t xml:space="preserve">    rollno INT PRIMARY KEY,</w:t>
        <w:br/>
        <w:t xml:space="preserve">    name VARCHAR(30) NOT NULL,</w:t>
        <w:br/>
        <w:t xml:space="preserve">    address VARCHAR(50),</w:t>
        <w:br/>
        <w:t xml:space="preserve">    class VARCHAR(10)</w:t>
        <w:br/>
        <w:t>);</w:t>
        <w:br/>
        <w:t>CREATE TABLE Subject (</w:t>
        <w:br/>
        <w:t xml:space="preserve">    scode VARCHAR(10) PRIMARY KEY,</w:t>
        <w:br/>
        <w:t xml:space="preserve">    subject_name VARCHAR(20) NOT NULL</w:t>
        <w:br/>
        <w:t>);</w:t>
        <w:br/>
        <w:t>CREATE TABLE student_subject (</w:t>
        <w:br/>
        <w:t xml:space="preserve">    rollno INT REFERENCES Student(rollno) ON DELETE CASCADE,</w:t>
        <w:br/>
        <w:t xml:space="preserve">    scode VARCHAR(10) REFERENCES Subject(scode) ON DELETE CASCADE,</w:t>
        <w:br/>
        <w:t xml:space="preserve">    marks_scored INT CHECK (marks_scored &gt;= 0 AND marks_scored &lt;= 100),</w:t>
        <w:br/>
        <w:t xml:space="preserve">    PRIMARY KEY (rollno, scode)</w:t>
        <w:br/>
        <w:t>);</w:t>
        <w:br/>
        <w:t>INSERT INTO Student VALUES (1, 'Amit', 'Pune', 'SY'), (2, 'Neha', 'Mumbai', 'TY'), (3, 'Raj', 'Nashik', 'SY');</w:t>
        <w:br/>
        <w:t>INSERT INTO Subject VALUES ('CS101', 'DBMS'), ('CS102', 'DS'), ('CS103', 'OS');</w:t>
        <w:br/>
        <w:t>INSERT INTO student_subject VALUES</w:t>
        <w:br/>
        <w:t xml:space="preserve">    (1, 'CS101', 85), (1, 'CS102', 90), (1, 'CS103', 78),</w:t>
        <w:br/>
        <w:t xml:space="preserve">    (2, 'CS101', 72), (2, 'CS102', 88),</w:t>
        <w:br/>
        <w:t xml:space="preserve">    (3, 'CS101', 65), (3, 'CS103', 70);</w:t>
        <w:br/>
        <w:t>CREATE OR REPLACE FUNCTION fn_before_delete_student()</w:t>
        <w:br/>
        <w:t>RETURNS TRIGGER AS $$</w:t>
        <w:br/>
        <w:t>BEGIN</w:t>
        <w:br/>
        <w:t xml:space="preserve">    RAISE NOTICE 'Student record is being deleted: Roll No %, Name %', OLD.rollno, OLD.name;</w:t>
        <w:br/>
        <w:t xml:space="preserve">    RETURN OLD;</w:t>
        <w:br/>
        <w:t>END;</w:t>
        <w:br/>
        <w:t>$$ LANGUAGE plpgsql;</w:t>
        <w:br/>
        <w:t>DROP TRIGGER IF EXISTS trg_before_delete_student ON Student;</w:t>
        <w:br/>
        <w:t>CREATE TRIGGER trg_before_delete_student</w:t>
        <w:br/>
        <w:t xml:space="preserve">    BEFORE DELETE ON Student</w:t>
        <w:br/>
        <w:t xml:space="preserve">    FOR EACH ROW</w:t>
        <w:br/>
        <w:t xml:space="preserve">    EXECUTE FUNCTION fn_before_delete_student();</w:t>
        <w:br/>
        <w:t>CREATE OR REPLACE FUNCTION calc_total_marks()</w:t>
        <w:br/>
        <w:t>RETURNS VOID AS $$</w:t>
        <w:br/>
        <w:t>DECLARE</w:t>
        <w:br/>
        <w:t xml:space="preserve">    rec RECORD;</w:t>
        <w:br/>
        <w:t xml:space="preserve">    cur CURSOR FOR</w:t>
        <w:br/>
        <w:t xml:space="preserve">        SELECT s.rollno, s.name, COALESCE(SUM(ss.marks_scored), 0) AS total_marks</w:t>
        <w:br/>
        <w:t xml:space="preserve">        FROM Student s</w:t>
        <w:br/>
        <w:t xml:space="preserve">        LEFT JOIN student_subject ss ON s.rollno = ss.rollno</w:t>
        <w:br/>
        <w:t xml:space="preserve">        GROUP BY s.rollno, s.name</w:t>
        <w:br/>
        <w:t xml:space="preserve">        ORDER BY s.rollno;</w:t>
        <w:br/>
        <w:t>BEGIN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RAISE NOTICE 'Roll No: %, Name: %, Total Marks: %', rec.rollno, rec.name, rec.total_marks;</w:t>
        <w:br/>
        <w:t xml:space="preserve">    END LOOP;</w:t>
        <w:br/>
        <w:t xml:space="preserve">    CLOSE cur;</w:t>
        <w:br/>
        <w:t>END;</w:t>
        <w:br/>
        <w:t>$$ LANGUAGE plpgsql;</w:t>
        <w:br/>
        <w:t>CREATE OR REPLACE PROCEDURE sp_check_sign(p_num NUMERIC)</w:t>
        <w:br/>
        <w:t>LANGUAGE plpgsql AS $$</w:t>
        <w:br/>
        <w:t>BEGIN</w:t>
        <w:br/>
        <w:t xml:space="preserve">    IF p_num &gt; 0 THEN</w:t>
        <w:br/>
        <w:t xml:space="preserve">        RAISE NOTICE '% is Positive', p_num;</w:t>
        <w:br/>
        <w:t xml:space="preserve">    ELSIF p_num &lt; 0 THEN</w:t>
        <w:br/>
        <w:t xml:space="preserve">        RAISE NOTICE '% is Negative', p_num;</w:t>
        <w:br/>
        <w:t xml:space="preserve">    ELSE</w:t>
        <w:br/>
        <w:t xml:space="preserve">        RAISE NOTICE '% is Zero', p_num;</w:t>
        <w:br/>
        <w:t xml:space="preserve">    END IF;</w:t>
        <w:br/>
        <w:t>END;</w:t>
        <w:br/>
        <w:t>$$;</w:t>
        <w:br/>
        <w:t>DELETE FROM Student WHERE rollno = 3;</w:t>
        <w:br/>
        <w:t>SELECT calc_total_marks();</w:t>
        <w:br/>
        <w:t>CALL sp_check_sign(25);</w:t>
        <w:br/>
        <w:t>CALL sp_check_sign(-10);</w:t>
        <w:br/>
        <w:t>CALL sp_check_sign(0);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No:17</w:t>
      </w:r>
    </w:p>
    <w:p>
      <w:pPr>
        <w:spacing w:before="20" w:after="20" w:line="240" w:lineRule="auto"/>
      </w:pPr>
      <w:r>
        <w:rPr>
          <w:b/>
        </w:rPr>
        <w:t xml:space="preserve">  Q1) Write a C program that accepts the vertices and edges of a graph. Create and</w:t>
        <w:br/>
        <w:t xml:space="preserve">      display adjacency list also print indegree, outdegree and total degree of all vertex</w:t>
        <w:br/>
        <w:t xml:space="preserve">      of graph.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displayAdjList(int vertices) {</w:t>
        <w:br/>
        <w:t xml:space="preserve">    int i;</w:t>
        <w:br/>
        <w:t xml:space="preserve">    printf("\nAdjacency List:\n");</w:t>
        <w:br/>
        <w:t xml:space="preserve">    for (i = 0; i &lt; vertices; i++) {</w:t>
        <w:br/>
        <w:t xml:space="preserve">        Node* temp = adjList[i];</w:t>
        <w:br/>
        <w:t xml:space="preserve">        printf("%d: ", i);</w:t>
        <w:br/>
        <w:t xml:space="preserve">        while (temp != NULL) {</w:t>
        <w:br/>
        <w:t xml:space="preserve">            printf("%d ", temp-&gt;vertex);</w:t>
        <w:br/>
        <w:t xml:space="preserve">            temp = temp-&gt;next;</w:t>
        <w:br/>
        <w:t xml:space="preserve">        }</w:t>
        <w:br/>
        <w:t xml:space="preserve">        printf("\n");</w:t>
        <w:br/>
        <w:t xml:space="preserve">    }</w:t>
        <w:br/>
        <w:t>}</w:t>
        <w:br/>
        <w:t>void calculateDegrees(int vertices) {</w:t>
        <w:br/>
        <w:t xml:space="preserve">    int outdegree[MAX] = {0}, indegree[MAX] = {0};</w:t>
        <w:br/>
        <w:t xml:space="preserve">    int i;</w:t>
        <w:br/>
        <w:t xml:space="preserve">    Node* temp;</w:t>
        <w:br/>
        <w:t xml:space="preserve">    for (i = 0; i &lt; vertices; i++) {</w:t>
        <w:br/>
        <w:t xml:space="preserve">        temp = adjList[i];</w:t>
        <w:br/>
        <w:t xml:space="preserve">        while (temp != NULL) {</w:t>
        <w:br/>
        <w:t xml:space="preserve">            outdegree[i]++;</w:t>
        <w:br/>
        <w:t xml:space="preserve">            indegree[temp-&gt;vertex]++;</w:t>
        <w:br/>
        <w:t xml:space="preserve">            temp = temp-&gt;next;</w:t>
        <w:br/>
        <w:t xml:space="preserve">        }</w:t>
        <w:br/>
        <w:t xml:space="preserve">    }</w:t>
        <w:br/>
        <w:t xml:space="preserve">    printf("\nVertex | OutDegree | InDegree | Total Degree\n");</w:t>
        <w:br/>
        <w:t xml:space="preserve">    printf("</w:t>
        <w:br/>
        <w:t xml:space="preserve">    for (i = 0; i &lt; vertices; i++) {</w:t>
        <w:br/>
        <w:t xml:space="preserve">        printf("  %d    |     %d     |    %d     |      %d\n",</w:t>
        <w:br/>
        <w:t xml:space="preserve">               i, outdegree[i], indegree[i], outdegree[i] + indegree[i]);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directed,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adjList[i] = NULL;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displayAdjList(vertices);</w:t>
        <w:br/>
        <w:t xml:space="preserve">    calculateDegrees(vertices);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 xml:space="preserve">  Q1) Write a C program to find the minimum and maximum values in a Binary Search Tree.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findMin(Node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(root-&gt;left != NULL) root = root-&gt;left;</w:t>
        <w:br/>
        <w:t xml:space="preserve">    return root-&gt;data;</w:t>
        <w:br/>
        <w:t>}</w:t>
        <w:br/>
        <w:t>int findMax(Node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(root-&gt;right != NULL) root = root-&gt;right;</w:t>
        <w:br/>
        <w:t xml:space="preserve">    return root-&gt;data;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if (root != NULL) {</w:t>
        <w:br/>
        <w:t xml:space="preserve">        printf("Minimum value in BST: %d\n", findMin(root));</w:t>
        <w:br/>
        <w:t xml:space="preserve">        printf("Maximum value in BST: %d\n", findMax(root));</w:t>
        <w:br/>
        <w:t xml:space="preserve">    }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 [15 Marks]</w:t>
        <w:br/>
        <w:t xml:space="preserve">         Consider the following database maintained by a school about students and competitions.</w:t>
        <w:br/>
        <w:t xml:space="preserve">         STUDENT (sreg_no int , name char(30), class char(10))</w:t>
        <w:br/>
        <w:t xml:space="preserve">         COMPETITION (c_no int , name char(20), C_type char(15))</w:t>
        <w:br/>
        <w:t xml:space="preserve">         The relationship is as follows:</w:t>
        <w:br/>
        <w:t xml:space="preserve">         STUDENT-COMPETITION: M-M with described attributes rank , year and prize(int).</w:t>
        <w:br/>
        <w:t>Q2) Using above Database Solve the following 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student_competition CASCADE;</w:t>
        <w:br/>
        <w:t>DROP TABLE IF EXISTS STUDENT CASCADE;</w:t>
        <w:br/>
        <w:t>DROP TABLE IF EXISTS COMPETITION CASCADE;</w:t>
        <w:br/>
        <w:t>CREATE TABLE STUDENT (</w:t>
        <w:br/>
        <w:t xml:space="preserve">    sreg_no INT PRIMARY KEY,</w:t>
        <w:br/>
        <w:t xml:space="preserve">    name CHAR(30) NOT NULL,</w:t>
        <w:br/>
        <w:t xml:space="preserve">    class CHAR(10)</w:t>
        <w:br/>
        <w:t>);</w:t>
        <w:br/>
        <w:t>CREATE TABLE COMPETITION (</w:t>
        <w:br/>
        <w:t xml:space="preserve">    c_no INT PRIMARY KEY,</w:t>
        <w:br/>
        <w:t xml:space="preserve">    name CHAR(20) NOT NULL,</w:t>
        <w:br/>
        <w:t xml:space="preserve">    c_type CHAR(15)</w:t>
        <w:br/>
        <w:t>);</w:t>
        <w:br/>
        <w:t>CREATE TABLE student_competition (</w:t>
        <w:br/>
        <w:t xml:space="preserve">    sreg_no INT REFERENCES STUDENT(sreg_no) ON DELETE CASCADE,</w:t>
        <w:br/>
        <w:t xml:space="preserve">    c_no INT REFERENCES COMPETITION(c_no) ON DELETE CASCADE,</w:t>
        <w:br/>
        <w:t xml:space="preserve">    rank INT,</w:t>
        <w:br/>
        <w:t xml:space="preserve">    year INT,</w:t>
        <w:br/>
        <w:t xml:space="preserve">    prize INT,</w:t>
        <w:br/>
        <w:t xml:space="preserve">    PRIMARY KEY (sreg_no, c_no, year)</w:t>
        <w:br/>
        <w:t>);</w:t>
        <w:br/>
        <w:t>INSERT INTO STUDENT VALUES (1, 'Amit', 'SY'), (2, 'Neha', 'TY'), (3, 'Raj', 'SY');</w:t>
        <w:br/>
        <w:t>INSERT INTO COMPETITION VALUES (101, 'Quiz', 'Academic'), (102, 'Debate', 'Cultural'), (103, 'Coding', 'Technical');</w:t>
        <w:br/>
        <w:t>INSERT INTO student_competition VALUES</w:t>
        <w:br/>
        <w:t xml:space="preserve">    (1, 101, 1, 2020, 5000), (1, 103, 2, 2020, 3000), (1, 102, 1, 2021, 4000),</w:t>
        <w:br/>
        <w:t xml:space="preserve">    (2, 101, 3, 2020, 1000), (2, 102, 1, 2020, 5000),</w:t>
        <w:br/>
        <w:t xml:space="preserve">    (3, 103, 2, 2021, 3000);</w:t>
        <w:br/>
        <w:t>CREATE OR REPLACE FUNCTION fn_before_update_competition()</w:t>
        <w:br/>
        <w:t>RETURNS TRIGGER AS $$</w:t>
        <w:br/>
        <w:t>BEGIN</w:t>
        <w:br/>
        <w:t xml:space="preserve">    RAISE NOTICE 'Competition record is being updated: C_No %, Name %', OLD.c_no, TRIM(OLD.name);</w:t>
        <w:br/>
        <w:t xml:space="preserve">    RETURN NEW;</w:t>
        <w:br/>
        <w:t>END;</w:t>
        <w:br/>
        <w:t>$$ LANGUAGE plpgsql;</w:t>
        <w:br/>
        <w:t>DROP TRIGGER IF EXISTS trg_before_update_competition ON COMPETITION;</w:t>
        <w:br/>
        <w:t>CREATE TRIGGER trg_before_update_competition</w:t>
        <w:br/>
        <w:t xml:space="preserve">    BEFORE UPDATE ON COMPETITION</w:t>
        <w:br/>
        <w:t xml:space="preserve">    FOR EACH ROW</w:t>
        <w:br/>
        <w:t xml:space="preserve">    EXECUTE FUNCTION fn_before_update_competition();</w:t>
        <w:br/>
        <w:t>CREATE OR REPLACE FUNCTION get_total_prizes_2020(p_sname VARCHAR)</w:t>
        <w:br/>
        <w:t>RETURNS INT AS $$</w:t>
        <w:br/>
        <w:t>DECLARE</w:t>
        <w:br/>
        <w:t xml:space="preserve">    v_sreg_no INT;</w:t>
        <w:br/>
        <w:t xml:space="preserve">    v_total INT := 0;</w:t>
        <w:br/>
        <w:t xml:space="preserve">    rec RECORD;</w:t>
        <w:br/>
        <w:t xml:space="preserve">    cur CURSOR FOR</w:t>
        <w:br/>
        <w:t xml:space="preserve">        SELECT sc.prize, TRIM(c.name) AS cname</w:t>
        <w:br/>
        <w:t xml:space="preserve">        FROM student_competition sc</w:t>
        <w:br/>
        <w:t xml:space="preserve">        JOIN COMPETITION c ON sc.c_no = c.c_no</w:t>
        <w:br/>
        <w:t xml:space="preserve">        WHERE sc.sreg_no = v_sreg_no AND sc.year = 2020;</w:t>
        <w:br/>
        <w:t>BEGIN</w:t>
        <w:br/>
        <w:t xml:space="preserve">    SELECT sreg_no INTO v_sreg_no FROM STUDENT WHERE TRIM(name) = TRIM(p_sname);</w:t>
        <w:br/>
        <w:t xml:space="preserve">    IF NOT FOUND THEN</w:t>
        <w:br/>
        <w:t xml:space="preserve">        RAISE EXCEPTION 'Student not found: %', p_sname;</w:t>
        <w:br/>
        <w:t xml:space="preserve">    END IF;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v_total := v_total + COALESCE(rec.prize, 0);</w:t>
        <w:br/>
        <w:t xml:space="preserve">        RAISE NOTICE 'Competition: %, Prize: %', rec.cname, rec.prize;</w:t>
        <w:br/>
        <w:t xml:space="preserve">    END LOOP;</w:t>
        <w:br/>
        <w:t xml:space="preserve">    CLOSE cur;</w:t>
        <w:br/>
        <w:t xml:space="preserve">    RAISE NOTICE 'Total prizes for % in 2020: %', TRIM(p_sname), v_total;</w:t>
        <w:br/>
        <w:t xml:space="preserve">    RETURN v_total;</w:t>
        <w:br/>
        <w:t>END;</w:t>
        <w:br/>
        <w:t>$$ LANGUAGE plpgsql;</w:t>
        <w:br/>
        <w:t>CREATE OR REPLACE PROCEDURE sp_sum_first_50()</w:t>
        <w:br/>
        <w:t>LANGUAGE plpgsql AS $$</w:t>
        <w:br/>
        <w:t>DECLARE</w:t>
        <w:br/>
        <w:t xml:space="preserve">    v_sum INT := 0;</w:t>
        <w:br/>
        <w:t xml:space="preserve">    v_i INT := 1;</w:t>
        <w:br/>
        <w:t>BEGIN</w:t>
        <w:br/>
        <w:t xml:space="preserve">    LOOP</w:t>
        <w:br/>
        <w:t xml:space="preserve">        v_sum := v_sum + v_i;</w:t>
        <w:br/>
        <w:t xml:space="preserve">        v_i := v_i + 1;</w:t>
        <w:br/>
        <w:t xml:space="preserve">        EXIT WHEN v_i &gt; 50;</w:t>
        <w:br/>
        <w:t xml:space="preserve">    END LOOP;</w:t>
        <w:br/>
        <w:t xml:space="preserve">    RAISE NOTICE 'Sum of first 50 numbers = %', v_sum;</w:t>
        <w:br/>
        <w:t>END;</w:t>
        <w:br/>
        <w:t>$$;</w:t>
        <w:br/>
        <w:t>UPDATE COMPETITION SET c_type = 'Academic' WHERE c_no = 101;</w:t>
        <w:br/>
        <w:t>SELECT get_total_prizes_2020('Amit');</w:t>
        <w:br/>
        <w:t>CALL sp_sum_first_50();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No:18</w:t>
      </w:r>
    </w:p>
    <w:p>
      <w:pPr>
        <w:spacing w:before="20" w:after="20" w:line="240" w:lineRule="auto"/>
      </w:pPr>
      <w:r>
        <w:rPr>
          <w:b/>
        </w:rPr>
        <w:t>Q1) Write a C program to find the height of the tree and check whether given tree is balanced or not.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int isBalanced(Node *root) {</w:t>
        <w:br/>
        <w:t xml:space="preserve">    int lh, rh, diff;</w:t>
        <w:br/>
        <w:t xml:space="preserve">    if (root == NULL) return 1;</w:t>
        <w:br/>
        <w:t xml:space="preserve">    lh = height(root-&gt;left);</w:t>
        <w:br/>
        <w:t xml:space="preserve">    rh = height(root-&gt;right);</w:t>
        <w:br/>
        <w:t xml:space="preserve">    diff = lh - rh;</w:t>
        <w:br/>
        <w:t xml:space="preserve">    if (diff &lt; 0) diff = -diff;</w:t>
        <w:br/>
        <w:t xml:space="preserve">    if (diff &lt;= 1 &amp;&amp; isBalanced(root-&gt;left) &amp;&amp; isBalanced(root-&gt;right))</w:t>
        <w:br/>
        <w:t xml:space="preserve">        return 1;</w:t>
        <w:br/>
        <w:t xml:space="preserve">    return 0;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printf("Height of the tree: %d\n", height(root));</w:t>
        <w:br/>
        <w:t xml:space="preserve">    if (isBalanced(root))</w:t>
        <w:br/>
        <w:t xml:space="preserve">        printf("The tree is balanced.\n");</w:t>
        <w:br/>
        <w:t xml:space="preserve">    else</w:t>
        <w:br/>
        <w:t xml:space="preserve">        printf("The tree is not balanced.\n");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stores it as an adjacency</w:t>
        <w:br/>
        <w:t xml:space="preserve">    matrix. Display the adjacency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createGraph(int vertices) {</w:t>
        <w:br/>
        <w:t xml:space="preserve">    int i, j;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>}</w:t>
        <w:br/>
        <w:t>void addEdge(int src, int dest) {</w:t>
        <w:br/>
        <w:t xml:space="preserve">    adj[src][dest] = 1;</w:t>
        <w:br/>
        <w:t>}</w:t>
        <w:br/>
        <w:t>void displayMatrix(int vertices) {</w:t>
        <w:br/>
        <w:t xml:space="preserve">    int i, j;</w:t>
        <w:br/>
        <w:t xml:space="preserve">    printf("\nAdjacency Matrix:\n   ");</w:t>
        <w:br/>
        <w:t xml:space="preserve">    for (i = 0; i &lt; vertices; i++) printf("%d ", i);</w:t>
        <w:br/>
        <w:t xml:space="preserve">    printf("\n");</w:t>
        <w:br/>
        <w:t xml:space="preserve">    for (i = 0; i &lt; vertices; i++) {</w:t>
        <w:br/>
        <w:t xml:space="preserve">        printf("%d: ", i);</w:t>
        <w:br/>
        <w:t xml:space="preserve">        for (j = 0; j &lt; vertices; j++) printf("%d ", adj[i][j]);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vertices, edges, src, dest, i, directed;</w:t>
        <w:br/>
        <w:t xml:space="preserve">    printf("Enter number of vertices: ");</w:t>
        <w:br/>
        <w:t xml:space="preserve">    scanf("%d", &amp;vertices);</w:t>
        <w:br/>
        <w:t xml:space="preserve">    createGraph(vertices);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displayMatrix(vertices);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  [15 Marks]</w:t>
        <w:br/>
        <w:t xml:space="preserve">   Consider the following Item-Supplier database</w:t>
        <w:br/>
        <w:t xml:space="preserve">   Item(itemno integer, itemname varchar(20))</w:t>
        <w:br/>
        <w:t xml:space="preserve">   Supplier(supplier_no integer, supplier_name varchar(20), city varchar(20))</w:t>
        <w:br/>
        <w:t xml:space="preserve">   The relationship is as,</w:t>
        <w:br/>
        <w:t xml:space="preserve">   Item-Supplier: M-M relationship with rate(money) and quantity (integer) as descriptive attributes.</w:t>
        <w:br/>
        <w:t>Q2) Using above Database Solve the following                                                  [10 Marks]</w:t>
        <w:br/>
        <w:t xml:space="preserve">      1. Write a cursor to display the names of items whose rate is more than 500.</w:t>
        <w:br/>
        <w:t xml:space="preserve">                                        OR</w:t>
        <w:br/>
        <w:t xml:space="preserve">       1. Write a trigger before insert or update on rate field. If the rate is less than 50 then raise the</w:t>
        <w:br/>
        <w:t xml:space="preserve">          appropriate exception.</w:t>
        <w:br/>
        <w:t xml:space="preserve">       2. Write a procedure to find the maximum number from three numbers.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item_supplier CASCADE;</w:t>
        <w:br/>
        <w:t>DROP TABLE IF EXISTS Item CASCADE;</w:t>
        <w:br/>
        <w:t>DROP TABLE IF EXISTS Supplier CASCADE;</w:t>
        <w:br/>
        <w:t>CREATE TABLE Item (</w:t>
        <w:br/>
        <w:t xml:space="preserve">    itemno INT PRIMARY KEY,</w:t>
        <w:br/>
        <w:t xml:space="preserve">    itemname VARCHAR(20) NOT NULL</w:t>
        <w:br/>
        <w:t>);</w:t>
        <w:br/>
        <w:t>CREATE TABLE Supplier (</w:t>
        <w:br/>
        <w:t xml:space="preserve">    supplier_no INT PRIMARY KEY,</w:t>
        <w:br/>
        <w:t xml:space="preserve">    supplier_name VARCHAR(20) NOT NULL,</w:t>
        <w:br/>
        <w:t xml:space="preserve">    city VARCHAR(20)</w:t>
        <w:br/>
        <w:t>);</w:t>
        <w:br/>
        <w:t>CREATE TABLE item_supplier (</w:t>
        <w:br/>
        <w:t xml:space="preserve">    itemno INT REFERENCES Item(itemno) ON DELETE CASCADE,</w:t>
        <w:br/>
        <w:t xml:space="preserve">    supplier_no INT REFERENCES Supplier(supplier_no) ON DELETE CASCADE,</w:t>
        <w:br/>
        <w:t xml:space="preserve">    rate NUMERIC,</w:t>
        <w:br/>
        <w:t xml:space="preserve">    quantity INT,</w:t>
        <w:br/>
        <w:t xml:space="preserve">    PRIMARY KEY (itemno, supplier_no)</w:t>
        <w:br/>
        <w:t>);</w:t>
        <w:br/>
        <w:t>INSERT INTO Item VALUES (1, 'Keyboard'), (2, 'Mouse'), (3, 'Monitor'), (4, 'Printer');</w:t>
        <w:br/>
        <w:t>INSERT INTO Supplier VALUES (101, 'TechSupply', 'Pune'), (102, 'CompWorld', 'Mumbai'), (103, 'DigiMart', 'Delhi');</w:t>
        <w:br/>
        <w:t>INSERT INTO item_supplier VALUES</w:t>
        <w:br/>
        <w:t xml:space="preserve">    (1, 101, 450, 100), (1, 102, 520, 80),</w:t>
        <w:br/>
        <w:t xml:space="preserve">    (2, 101, 250, 200), (2, 103, 300, 150),</w:t>
        <w:br/>
        <w:t xml:space="preserve">    (3, 101, 8000, 30), (3, 102, 7500, 50),</w:t>
        <w:br/>
        <w:t xml:space="preserve">    (4, 103, 12000, 20);</w:t>
        <w:br/>
        <w:t>CREATE OR REPLACE FUNCTION display_items_rate_gt_500()</w:t>
        <w:br/>
        <w:t>RETURNS VOID AS $$</w:t>
        <w:br/>
        <w:t>DECLARE</w:t>
        <w:br/>
        <w:t xml:space="preserve">    cur CURSOR FOR</w:t>
        <w:br/>
        <w:t xml:space="preserve">        SELECT i.itemno, i.itemname, s.supplier_name, isup.rate</w:t>
        <w:br/>
        <w:t xml:space="preserve">        FROM item_supplier isup</w:t>
        <w:br/>
        <w:t xml:space="preserve">        JOIN Item i ON isup.itemno = i.itemno</w:t>
        <w:br/>
        <w:t xml:space="preserve">        JOIN Supplier s ON isup.supplier_no = s.supplier_no</w:t>
        <w:br/>
        <w:t xml:space="preserve">        WHERE isup.rate &gt; 500</w:t>
        <w:br/>
        <w:t xml:space="preserve">        ORDER BY isup.rate DESC;</w:t>
        <w:br/>
        <w:t xml:space="preserve">    rec RECORD;</w:t>
        <w:br/>
        <w:t>BEGIN</w:t>
        <w:br/>
        <w:t xml:space="preserve">    RAISE NOTICE 'Items with rate &gt; 500:';</w:t>
        <w:br/>
        <w:t xml:space="preserve">    OPEN cur;</w:t>
        <w:br/>
        <w:t xml:space="preserve">    LOOP</w:t>
        <w:br/>
        <w:t xml:space="preserve">        FETCH cur INTO rec;</w:t>
        <w:br/>
        <w:t xml:space="preserve">        EXIT WHEN NOT FOUND;</w:t>
        <w:br/>
        <w:t xml:space="preserve">        RAISE NOTICE '  Item: %, Supplier: %, Rate: %', rec.itemname, rec.supplier_name, rec.rate;</w:t>
        <w:br/>
        <w:t xml:space="preserve">    END LOOP;</w:t>
        <w:br/>
        <w:t xml:space="preserve">    CLOSE cur;</w:t>
        <w:br/>
        <w:t>END;</w:t>
        <w:br/>
        <w:t>$$ LANGUAGE plpgsql;</w:t>
        <w:br/>
        <w:t>CREATE OR REPLACE FUNCTION fn_check_rate()</w:t>
        <w:br/>
        <w:t>RETURNS TRIGGER AS $$</w:t>
        <w:br/>
        <w:t>BEGIN</w:t>
        <w:br/>
        <w:t xml:space="preserve">    IF NEW.rate &lt; 50 THEN</w:t>
        <w:br/>
        <w:t xml:space="preserve">        RAISE EXCEPTION 'Rate cannot be less than 50. Given: %', NEW.rate;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trg_check_rate ON item_supplier;</w:t>
        <w:br/>
        <w:t>CREATE TRIGGER trg_check_rate</w:t>
        <w:br/>
        <w:t xml:space="preserve">    BEFORE INSERT OR UPDATE ON item_supplier</w:t>
        <w:br/>
        <w:t xml:space="preserve">    FOR EACH ROW</w:t>
        <w:br/>
        <w:t xml:space="preserve">    EXECUTE FUNCTION fn_check_rate();</w:t>
        <w:br/>
        <w:t>CREATE OR REPLACE PROCEDURE sp_max_of_three(p_a NUMERIC, p_b NUMERIC, p_c NUMERIC)</w:t>
        <w:br/>
        <w:t>LANGUAGE plpgsql AS $$</w:t>
        <w:br/>
        <w:t>DECLARE</w:t>
        <w:br/>
        <w:t xml:space="preserve">    v_max NUMERIC;</w:t>
        <w:br/>
        <w:t>BEGIN</w:t>
        <w:br/>
        <w:t xml:space="preserve">    v_max := p_a;</w:t>
        <w:br/>
        <w:t xml:space="preserve">    IF p_b &gt; v_max THEN</w:t>
        <w:br/>
        <w:t xml:space="preserve">        v_max := p_b;</w:t>
        <w:br/>
        <w:t xml:space="preserve">    END IF;</w:t>
        <w:br/>
        <w:t xml:space="preserve">    IF p_c &gt; v_max THEN</w:t>
        <w:br/>
        <w:t xml:space="preserve">        v_max := p_c;</w:t>
        <w:br/>
        <w:t xml:space="preserve">    END IF;</w:t>
        <w:br/>
        <w:t xml:space="preserve">    RAISE NOTICE 'Maximum of %, %, % is %', p_a, p_b, p_c, v_max;</w:t>
        <w:br/>
        <w:t>END;</w:t>
        <w:br/>
        <w:t>$$;</w:t>
        <w:br/>
        <w:t>SELECT display_items_rate_gt_500();</w:t>
        <w:br/>
        <w:t>CALL sp_max_of_three(10, 25, 18);</w:t>
        <w:br/>
        <w:t>CALL sp_max_of_three(100, 50, 75);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No:19</w:t>
      </w:r>
    </w:p>
    <w:p>
      <w:pPr>
        <w:spacing w:before="20" w:after="20" w:line="240" w:lineRule="auto"/>
      </w:pPr>
      <w:r>
        <w:rPr>
          <w:b/>
        </w:rPr>
        <w:t>Q1) Write a C program to maintain a phonebook using Binary Search Tree by name where each node</w:t>
        <w:br/>
        <w:t xml:space="preserve">    contains contact name and phone number.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&lt;string.h&gt;</w:t>
        <w:br/>
        <w:t>typedef struct PhoneNode {</w:t>
        <w:br/>
        <w:t xml:space="preserve">    char name[50];</w:t>
        <w:br/>
        <w:t xml:space="preserve">    char phone[15];</w:t>
        <w:br/>
        <w:t xml:space="preserve">    struct PhoneNode *left, *right;</w:t>
        <w:br/>
        <w:t>} PhoneNode;</w:t>
        <w:br/>
        <w:t>PhoneNode* createPhoneNode(char name[], char phone[]) {</w:t>
        <w:br/>
        <w:t xml:space="preserve">    PhoneNode *newNode = (PhoneNode*)malloc(sizeof(PhoneNode));</w:t>
        <w:br/>
        <w:t xml:space="preserve">    strcpy(newNode-&gt;name, name);</w:t>
        <w:br/>
        <w:t xml:space="preserve">    strcpy(newNode-&gt;phone, phone);</w:t>
        <w:br/>
        <w:t xml:space="preserve">    newNode-&gt;left = newNode-&gt;right = NULL;</w:t>
        <w:br/>
        <w:t xml:space="preserve">    return newNode;</w:t>
        <w:br/>
        <w:t>}</w:t>
        <w:br/>
        <w:t>PhoneNode* insertContact(PhoneNode *root, char name[], char phone[]) {</w:t>
        <w:br/>
        <w:t xml:space="preserve">    if (root == NULL) return createPhoneNode(name, phone);</w:t>
        <w:br/>
        <w:t xml:space="preserve">    if (strcmp(name, root-&gt;name) &lt; 0) root-&gt;left = insertContact(root-&gt;left, name, phone);</w:t>
        <w:br/>
        <w:t xml:space="preserve">    else if (strcmp(name, root-&gt;name) &gt; 0) root-&gt;right = insertContact(root-&gt;right, name, phone);</w:t>
        <w:br/>
        <w:t xml:space="preserve">    return root;</w:t>
        <w:br/>
        <w:t>}</w:t>
        <w:br/>
        <w:t>PhoneNode* searchContact(PhoneNode *root, char name[]) {</w:t>
        <w:br/>
        <w:t xml:space="preserve">    if (root == NULL || strcmp(root-&gt;name, name) == 0) return root;</w:t>
        <w:br/>
        <w:t xml:space="preserve">    if (strcmp(name, root-&gt;name) &lt; 0) return searchContact(root-&gt;left, name);</w:t>
        <w:br/>
        <w:t xml:space="preserve">    return searchContact(root-&gt;right, name);</w:t>
        <w:br/>
        <w:t>}</w:t>
        <w:br/>
        <w:t>void displayContacts(PhoneNode *root) {</w:t>
        <w:br/>
        <w:t xml:space="preserve">    if (root != NULL) {</w:t>
        <w:br/>
        <w:t xml:space="preserve">        displayContacts(root-&gt;left);</w:t>
        <w:br/>
        <w:t xml:space="preserve">        printf("Name: %s, Phone: %s\n", root-&gt;name, root-&gt;phone);</w:t>
        <w:br/>
        <w:t xml:space="preserve">        displayContacts(root-&gt;right);</w:t>
        <w:br/>
        <w:t xml:space="preserve">    }</w:t>
        <w:br/>
        <w:t>}</w:t>
        <w:br/>
        <w:t>int main() {</w:t>
        <w:br/>
        <w:t xml:space="preserve">    PhoneNode *phonebook = NULL;</w:t>
        <w:br/>
        <w:t xml:space="preserve">    int choice;</w:t>
        <w:br/>
        <w:t xml:space="preserve">    char name[50], phone[15];</w:t>
        <w:br/>
        <w:t xml:space="preserve">    PhoneNode *result;</w:t>
        <w:br/>
        <w:t xml:space="preserve">    while (1) {</w:t>
        <w:br/>
        <w:t xml:space="preserve">        printf("\n=== Phonebook Menu ===\n");</w:t>
        <w:br/>
        <w:t xml:space="preserve">        printf("1. Add Contact\n2. Search Contact\n3. Display All\n4. Exit\n");</w:t>
        <w:br/>
        <w:t xml:space="preserve">        printf("Enter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name: "); scanf("%s", name);</w:t>
        <w:br/>
        <w:t xml:space="preserve">                printf("Enter phone: "); scanf("%s", phone);</w:t>
        <w:br/>
        <w:t xml:space="preserve">                phonebook = insertContact(phonebook, name, phone);</w:t>
        <w:br/>
        <w:t xml:space="preserve">                printf("Contact added.\n");</w:t>
        <w:br/>
        <w:t xml:space="preserve">                break;</w:t>
        <w:br/>
        <w:t xml:space="preserve">            case 2:</w:t>
        <w:br/>
        <w:t xml:space="preserve">                printf("Enter name to search: "); scanf("%s", name);</w:t>
        <w:br/>
        <w:t xml:space="preserve">                result = searchContact(phonebook, name);</w:t>
        <w:br/>
        <w:t xml:space="preserve">                if (result) printf("Found - Name: %s, Phone: %s\n", result-&gt;name, result-&gt;phone);</w:t>
        <w:br/>
        <w:t xml:space="preserve">                else printf("Contact not found.\n");</w:t>
        <w:br/>
        <w:t xml:space="preserve">                break;</w:t>
        <w:br/>
        <w:t xml:space="preserve">            case 3:</w:t>
        <w:br/>
        <w:t xml:space="preserve">                printf("\nAll Contacts:\n");</w:t>
        <w:br/>
        <w:t xml:space="preserve">                displayContacts(phonebook);</w:t>
        <w:br/>
        <w:t xml:space="preserve">               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 list.</w:t>
        <w:br/>
        <w:t xml:space="preserve">    Implement function to traverse the graph using Breadth First Search (BFS)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BFS(int vertices, int start) {</w:t>
        <w:br/>
        <w:t xml:space="preserve">    int visited[MAX] = {0};</w:t>
        <w:br/>
        <w:t xml:space="preserve">    int queue[MAX], front = 0, rear = 0;</w:t>
        <w:br/>
        <w:t xml:space="preserve">    int vertex;</w:t>
        <w:br/>
        <w:t xml:space="preserve">    Node* temp;</w:t>
        <w:br/>
        <w:t xml:space="preserve">    visited[start] = 1;</w:t>
        <w:br/>
        <w:t xml:space="preserve">    queue[rear++] = start;</w:t>
        <w:br/>
        <w:t xml:space="preserve">    printf("BFS Traversal starting from vertex %d: ", start);</w:t>
        <w:br/>
        <w:t xml:space="preserve">    while (front &lt; rear) {</w:t>
        <w:br/>
        <w:t xml:space="preserve">        vertex = queue[front++];</w:t>
        <w:br/>
        <w:t xml:space="preserve">        printf("%d ", vertex);</w:t>
        <w:br/>
        <w:t xml:space="preserve">        temp = adjList[vertex];</w:t>
        <w:br/>
        <w:t xml:space="preserve">        while (temp != NULL) {</w:t>
        <w:br/>
        <w:t xml:space="preserve">            if (!visited[temp-&gt;vertex]) {</w:t>
        <w:br/>
        <w:t xml:space="preserve">                visited[temp-&gt;vertex] = 1;</w:t>
        <w:br/>
        <w:t xml:space="preserve">                queue[rear++] = temp-&gt;vertex;</w:t>
        <w:br/>
        <w:t xml:space="preserve">            }</w:t>
        <w:br/>
        <w:t xml:space="preserve">            temp = temp-&gt;next;</w:t>
        <w:br/>
        <w:t xml:space="preserve">        }</w:t>
        <w:br/>
        <w:t xml:space="preserve">    }</w:t>
        <w:br/>
        <w:t xml:space="preserve">    printf("\n");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start,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adjList[i] = NULL;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addEdge(dest, src);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BFS(vertices, start);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[15 Marks]</w:t>
        <w:br/>
        <w:t xml:space="preserve">      Consider the following Entities and their Relationships for Project-Employee database.</w:t>
        <w:br/>
        <w:t xml:space="preserve">            Project (pno integer, pname char (30), ptype char (20), duration integer)</w:t>
        <w:br/>
        <w:t xml:space="preserve">            Employee (eno integer, ename char (20), qualification char (15), joining_date date)</w:t>
        <w:br/>
        <w:t xml:space="preserve">      The Relationship between Project and Employee is many to many with descriptive attribute</w:t>
        <w:br/>
        <w:t xml:space="preserve">      start_date date, no_of_hours_worked integer.</w:t>
        <w:br/>
        <w:t xml:space="preserve">      Constraints: Primary Key, duration should be greater than zero, pname should not be null.</w:t>
        <w:br/>
        <w:t>Q2) Using above Database Solve the following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project_employee CASCADE;</w:t>
        <w:br/>
        <w:t>DROP TABLE IF EXISTS PROJECT CASCADE;</w:t>
        <w:br/>
        <w:t>DROP TABLE IF EXISTS EMPLOYEE CASCADE;</w:t>
        <w:br/>
        <w:t>CREATE TABLE PROJECT (</w:t>
        <w:br/>
        <w:t xml:space="preserve">    pno INT PRIMARY KEY,</w:t>
        <w:br/>
        <w:t xml:space="preserve">    p_name CHAR(30) NOT NULL,</w:t>
        <w:br/>
        <w:t xml:space="preserve">    ptype CHAR(20),</w:t>
        <w:br/>
        <w:t xml:space="preserve">    duration INT CHECK (duration &gt; 0)</w:t>
        <w:br/>
        <w:t>);</w:t>
        <w:br/>
        <w:t>CREATE TABLE EMPLOYEE (</w:t>
        <w:br/>
        <w:t xml:space="preserve">    eno INT PRIMARY KEY,</w:t>
        <w:br/>
        <w:t xml:space="preserve">    e_name CHAR(20) NOT NULL,</w:t>
        <w:br/>
        <w:t xml:space="preserve">    qualification CHAR(15),</w:t>
        <w:br/>
        <w:t xml:space="preserve">    joindate DATE</w:t>
        <w:br/>
        <w:t>);</w:t>
        <w:br/>
        <w:t>CREATE TABLE project_employee (</w:t>
        <w:br/>
        <w:t xml:space="preserve">    pno INT REFERENCES PROJECT(pno) ON DELETE CASCADE,</w:t>
        <w:br/>
        <w:t xml:space="preserve">    eno INT REFERENCES EMPLOYEE(eno) ON DELETE CASCADE,</w:t>
        <w:br/>
        <w:t xml:space="preserve">    start_date DATE,</w:t>
        <w:br/>
        <w:t xml:space="preserve">    no_of_hours_worked INT,</w:t>
        <w:br/>
        <w:t xml:space="preserve">    PRIMARY KEY (pno, eno)</w:t>
        <w:br/>
        <w:t>);</w:t>
        <w:br/>
        <w:t>INSERT INTO PROJECT VALUES (1, 'Alpha', 'Software', 12), (2, 'Beta', 'Hardware', 6), (3, 'Gamma', 'Software', 8);</w:t>
        <w:br/>
        <w:t>INSERT INTO EMPLOYEE VALUES (101, 'Amit', 'BE', '2020-01-15'), (102, 'Neha', 'MCA', '2019-06-10'),</w:t>
        <w:br/>
        <w:t xml:space="preserve">    (103, 'Raj', 'BSc', '2021-03-20'), (104, 'Priya', 'ME', '2018-09-01');</w:t>
        <w:br/>
        <w:t>INSERT INTO project_employee VALUES</w:t>
        <w:br/>
        <w:t xml:space="preserve">    (1, 101, '2020-02-01', 200), (1, 102, '2020-02-01', 180),</w:t>
        <w:br/>
        <w:t xml:space="preserve">    (2, 103, '2021-04-01', 150), (3, 101, '2021-05-01', 100), (3, 104, '2021-05-01', 220);</w:t>
        <w:br/>
        <w:t>CREATE OR REPLACE FUNCTION count_employee_projects(p_eno INT)</w:t>
        <w:br/>
        <w:t>RETURNS INT AS $$</w:t>
        <w:br/>
        <w:t>DECLARE</w:t>
        <w:br/>
        <w:t xml:space="preserve">    v_count INT;</w:t>
        <w:br/>
        <w:t xml:space="preserve">    v_name TEXT;</w:t>
        <w:br/>
        <w:t>BEGIN</w:t>
        <w:br/>
        <w:t xml:space="preserve">    SELECT TRIM(e_name) INTO v_name FROM EMPLOYEE WHERE eno = p_eno;</w:t>
        <w:br/>
        <w:t xml:space="preserve">    IF NOT FOUND THEN</w:t>
        <w:br/>
        <w:t xml:space="preserve">        RAISE EXCEPTION 'Employee not found with eno: %', p_eno;</w:t>
        <w:br/>
        <w:t xml:space="preserve">    END IF;</w:t>
        <w:br/>
        <w:t xml:space="preserve">    SELECT COUNT(*) INTO v_count FROM project_employee WHERE eno = p_eno;</w:t>
        <w:br/>
        <w:t xml:space="preserve">    RAISE NOTICE 'Employee: % (Eno: %) is working on % project(s)', v_name, p_eno, v_count;</w:t>
        <w:br/>
        <w:t xml:space="preserve">    RETURN v_count;</w:t>
        <w:br/>
        <w:t>END;</w:t>
        <w:br/>
        <w:t>$$ LANGUAGE plpgsql;</w:t>
        <w:br/>
        <w:t>CREATE OR REPLACE FUNCTION fn_check_project_duration()</w:t>
        <w:br/>
        <w:t>RETURNS TRIGGER AS $$</w:t>
        <w:br/>
        <w:t>BEGIN</w:t>
        <w:br/>
        <w:t xml:space="preserve">    IF NEW.duration &lt;= 0 THEN</w:t>
        <w:br/>
        <w:t xml:space="preserve">        RAISE EXCEPTION 'Project duration must be greater than 0. Given: %', NEW.duration;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trg_check_project_duration ON PROJECT;</w:t>
        <w:br/>
        <w:t>CREATE TRIGGER trg_check_project_duration</w:t>
        <w:br/>
        <w:t xml:space="preserve">    BEFORE INSERT ON PROJECT</w:t>
        <w:br/>
        <w:t xml:space="preserve">    FOR EACH ROW</w:t>
        <w:br/>
        <w:t xml:space="preserve">    EXECUTE FUNCTION fn_check_project_duration();</w:t>
        <w:br/>
        <w:t>CREATE OR REPLACE PROCEDURE sp_min_max(p_a NUMERIC, p_b NUMERIC)</w:t>
        <w:br/>
        <w:t>LANGUAGE plpgsql AS $$</w:t>
        <w:br/>
        <w:t>BEGIN</w:t>
        <w:br/>
        <w:t xml:space="preserve">    IF p_a &gt; p_b THEN</w:t>
        <w:br/>
        <w:t xml:space="preserve">        RAISE NOTICE 'Max = %, Min = %', p_a, p_b;</w:t>
        <w:br/>
        <w:t xml:space="preserve">    ELSIF p_b &gt; p_a THEN</w:t>
        <w:br/>
        <w:t xml:space="preserve">        RAISE NOTICE 'Max = %, Min = %', p_b, p_a;</w:t>
        <w:br/>
        <w:t xml:space="preserve">    ELSE</w:t>
        <w:br/>
        <w:t xml:space="preserve">        RAISE NOTICE 'Both numbers are equal: %', p_a;</w:t>
        <w:br/>
        <w:t xml:space="preserve">    END IF;</w:t>
        <w:br/>
        <w:t>END;</w:t>
        <w:br/>
        <w:t>$$;</w:t>
        <w:br/>
        <w:t>SELECT count_employee_projects(101);</w:t>
        <w:br/>
        <w:t>CALL sp_min_max(15, 42);</w:t>
        <w:br/>
        <w:t>CALL sp_min_max(100, 100);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No:20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 list.</w:t>
        <w:br/>
        <w:t xml:space="preserve">     Implement function to traverse the graph using Depth First Search (DFS)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DFS(int vertex) {</w:t>
        <w:br/>
        <w:t xml:space="preserve">    Node* temp;</w:t>
        <w:br/>
        <w:t xml:space="preserve">    printf("%d ", vertex);</w:t>
        <w:br/>
        <w:t xml:space="preserve">    visited[vertex] = 1;</w:t>
        <w:br/>
        <w:t xml:space="preserve">    temp = adjList[vertex];</w:t>
        <w:br/>
        <w:t xml:space="preserve">    while (temp != NULL) {</w:t>
        <w:br/>
        <w:t xml:space="preserve">        if (!visited[temp-&gt;vertex])</w:t>
        <w:br/>
        <w:t xml:space="preserve">            DFS(temp-&gt;vertex);</w:t>
        <w:br/>
        <w:t xml:space="preserve">        temp = temp-&gt;next;</w:t>
        <w:br/>
        <w:t xml:space="preserve">    }</w:t>
        <w:br/>
        <w:t>}</w:t>
        <w:br/>
        <w:t>void freeList(int vertices) {</w:t>
        <w:br/>
        <w:t xml:space="preserve">    int i;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>}</w:t>
        <w:br/>
        <w:t>int main() {</w:t>
        <w:br/>
        <w:t xml:space="preserve">    int vertices, edges, src, dest, start,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addEdge(dest, src);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printf("DFS Traversal starting from vertex %d: ", start);</w:t>
        <w:br/>
        <w:t xml:space="preserve">    DFS(start);</w:t>
        <w:br/>
        <w:t xml:space="preserve">    printf("\n");</w:t>
        <w:br/>
        <w:t xml:space="preserve">    freeList(vertices);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Kruskal’s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100</w:t>
        <w:br/>
        <w:t>typedef struct { int src, dest, weight; } Edge;</w:t>
        <w:br/>
        <w:t>int parent[MAX];</w:t>
        <w:br/>
        <w:t>int find(int i) {</w:t>
        <w:br/>
        <w:t xml:space="preserve">    if (parent[i] == i) return i;</w:t>
        <w:br/>
        <w:t xml:space="preserve">    return find(parent[i]);</w:t>
        <w:br/>
        <w:t>}</w:t>
        <w:br/>
        <w:t>void unionSets(int x, int y) {</w:t>
        <w:br/>
        <w:t xml:space="preserve">    int xroot = find(x), yroot = find(y);</w:t>
        <w:br/>
        <w:t xml:space="preserve">    parent[xroot] = yroot;</w:t>
        <w:br/>
        <w:t>}</w:t>
        <w:br/>
        <w:t>int compare(const void* a, const void* b) {</w:t>
        <w:br/>
        <w:t xml:space="preserve">    return ((Edge*)a)-&gt;weight - ((Edge*)b)-&gt;weight;</w:t>
        <w:br/>
        <w:t>}</w:t>
        <w:br/>
        <w:t>int main() {</w:t>
        <w:br/>
        <w:t xml:space="preserve">    Edge edges[MAX], result[MAX];</w:t>
        <w:br/>
        <w:t xml:space="preserve">    int V, E, i, e = 0, idx = 0, totalWeight = 0;</w:t>
        <w:br/>
        <w:t xml:space="preserve">    printf("Enter number of vertices: ");</w:t>
        <w:br/>
        <w:t xml:space="preserve">    scanf("%d", &amp;V);</w:t>
        <w:br/>
        <w:t xml:space="preserve">    printf("Enter number of edges: ");</w:t>
        <w:br/>
        <w:t xml:space="preserve">    scanf("%d", &amp;E);</w:t>
        <w:br/>
        <w:t xml:space="preserve">    printf("Enter edges (source destination weight):\n");</w:t>
        <w:br/>
        <w:t xml:space="preserve">    for (i = 0; i &lt; E; i++)</w:t>
        <w:br/>
        <w:t xml:space="preserve">        scanf("%d %d %d", &amp;edges[i].src, &amp;edges[i].dest, &amp;edges[i].weight);</w:t>
        <w:br/>
        <w:t xml:space="preserve">    qsort(edges, E, sizeof(Edge), compare);</w:t>
        <w:br/>
        <w:t xml:space="preserve">    for (i = 0; i &lt; V; i++) parent[i] = i;</w:t>
        <w:br/>
        <w:t xml:space="preserve">    while (e &lt; V - 1 &amp;&amp; idx &lt; E) {</w:t>
        <w:br/>
        <w:t xml:space="preserve">        Edge next = edges[idx++];</w:t>
        <w:br/>
        <w:t xml:space="preserve">        int x = find(next.src), y = find(next.dest);</w:t>
        <w:br/>
        <w:t xml:space="preserve">        if (x != y) {</w:t>
        <w:br/>
        <w:t xml:space="preserve">            result[e++] = next;</w:t>
        <w:br/>
        <w:t xml:space="preserve">            unionSets(x, y);</w:t>
        <w:br/>
        <w:t xml:space="preserve">        }</w:t>
        <w:br/>
        <w:t xml:space="preserve">    }</w:t>
        <w:br/>
        <w:t xml:space="preserve">    printf("\nEdges in MST:\nEdge \tWeight\n");</w:t>
        <w:br/>
        <w:t xml:space="preserve">    for (i = 0; i &lt; e; i++) {</w:t>
        <w:br/>
        <w:t xml:space="preserve">        printf("%d - %d \t%d\n", result[i].src, result[i].dest, result[i].weight);</w:t>
        <w:br/>
        <w:t xml:space="preserve">        totalWeight += result[i].weight;</w:t>
        <w:br/>
        <w:t xml:space="preserve">    }</w:t>
        <w:br/>
        <w:t xml:space="preserve">    printf("Total Weight of MST: %d\n", totalWeight);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[15 Marks]</w:t>
        <w:br/>
        <w:t xml:space="preserve">   Consider the following Department-employee database.</w:t>
        <w:br/>
        <w:t xml:space="preserve">   Department (dno integer, dname varchar(20),city varchar(20))</w:t>
        <w:br/>
        <w:t xml:space="preserve">   Employee (eno integer, ename varchar(20), salary money)</w:t>
        <w:br/>
        <w:t xml:space="preserve">   Department and Employee are related with a one to many relationships.</w:t>
        <w:br/>
        <w:t>Q2) Using above Database Solve the following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Employee CASCADE;</w:t>
        <w:br/>
        <w:t>DROP TABLE IF EXISTS Department CASCADE;</w:t>
        <w:br/>
        <w:t>CREATE TABLE Department (</w:t>
        <w:br/>
        <w:t xml:space="preserve">    dno INT PRIMARY KEY,</w:t>
        <w:br/>
        <w:t xml:space="preserve">    dname VARCHAR(20) NOT NULL,</w:t>
        <w:br/>
        <w:t xml:space="preserve">    city VARCHAR(20)</w:t>
        <w:br/>
        <w:t>);</w:t>
        <w:br/>
        <w:t>CREATE TABLE Employee (</w:t>
        <w:br/>
        <w:t xml:space="preserve">    eno INT PRIMARY KEY,</w:t>
        <w:br/>
        <w:t xml:space="preserve">    ename VARCHAR(20) NOT NULL,</w:t>
        <w:br/>
        <w:t xml:space="preserve">    salary NUMERIC,</w:t>
        <w:br/>
        <w:t xml:space="preserve">    dno INT REFERENCES Department(dno) ON DELETE SET NULL</w:t>
        <w:br/>
        <w:t>);</w:t>
        <w:br/>
        <w:t>INSERT INTO Department VALUES (1, 'IT', 'Pune'), (2, 'HR', 'Mumbai'), (3, 'Finance', 'Delhi');</w:t>
        <w:br/>
        <w:t>INSERT INTO Employee VALUES</w:t>
        <w:br/>
        <w:t xml:space="preserve">    (101, 'Amit', 55000, 1), (102, 'Neha', 62000, 1), (103, 'Raj', 48000, 2),</w:t>
        <w:br/>
        <w:t xml:space="preserve">    (104, 'Priya', 70000, 3), (105, 'Suresh', 45000, 2), (106, 'Kavita', 58000, 3);</w:t>
        <w:br/>
        <w:t>CREATE OR REPLACE FUNCTION get_max_salary(p_dname VARCHAR)</w:t>
        <w:br/>
        <w:t>RETURNS NUMERIC AS $$</w:t>
        <w:br/>
        <w:t>DECLARE</w:t>
        <w:br/>
        <w:t xml:space="preserve">    v_dno INT;</w:t>
        <w:br/>
        <w:t xml:space="preserve">    v_max NUMERIC;</w:t>
        <w:br/>
        <w:t xml:space="preserve">    v_ename VARCHAR;</w:t>
        <w:br/>
        <w:t>BEGIN</w:t>
        <w:br/>
        <w:t xml:space="preserve">    SELECT dno INTO v_dno FROM Department WHERE dname = p_dname;</w:t>
        <w:br/>
        <w:t xml:space="preserve">    IF NOT FOUND THEN</w:t>
        <w:br/>
        <w:t xml:space="preserve">        RAISE EXCEPTION 'Department not found: %', p_dname;</w:t>
        <w:br/>
        <w:t xml:space="preserve">    END IF;</w:t>
        <w:br/>
        <w:t xml:space="preserve">    SELECT ename, salary INTO v_ename, v_max</w:t>
        <w:br/>
        <w:t xml:space="preserve">    FROM Employee</w:t>
        <w:br/>
        <w:t xml:space="preserve">    WHERE dno = v_dno</w:t>
        <w:br/>
        <w:t xml:space="preserve">    ORDER BY salary DESC</w:t>
        <w:br/>
        <w:t xml:space="preserve">    LIMIT 1;</w:t>
        <w:br/>
        <w:t xml:space="preserve">    IF v_max IS NULL THEN</w:t>
        <w:br/>
        <w:t xml:space="preserve">        RAISE NOTICE 'No employees in department %', p_dname;</w:t>
        <w:br/>
        <w:t xml:space="preserve">        RETURN 0;</w:t>
        <w:br/>
        <w:t xml:space="preserve">    END IF;</w:t>
        <w:br/>
        <w:t xml:space="preserve">    RAISE NOTICE 'Department: %, Max Salary: % (Employee: %)', p_dname, v_max, v_ename;</w:t>
        <w:br/>
        <w:t xml:space="preserve">    RETURN v_max;</w:t>
        <w:br/>
        <w:t>END;</w:t>
        <w:br/>
        <w:t>$$ LANGUAGE plpgsql;</w:t>
        <w:br/>
        <w:t>CREATE OR REPLACE FUNCTION fn_check_salary()</w:t>
        <w:br/>
        <w:t>RETURNS TRIGGER AS $$</w:t>
        <w:br/>
        <w:t>BEGIN</w:t>
        <w:br/>
        <w:t xml:space="preserve">    IF NEW.salary &lt; 0 THEN</w:t>
        <w:br/>
        <w:t xml:space="preserve">        RAISE EXCEPTION 'Salary cannot be negative. Given: %', NEW.salary;</w:t>
        <w:br/>
        <w:t xml:space="preserve">    END IF;</w:t>
        <w:br/>
        <w:t xml:space="preserve">    RETURN NEW;</w:t>
        <w:br/>
        <w:t>END;</w:t>
        <w:br/>
        <w:t>$$ LANGUAGE plpgsql;</w:t>
        <w:br/>
        <w:t>DROP TRIGGER IF EXISTS trg_check_salary ON Employee;</w:t>
        <w:br/>
        <w:t>CREATE TRIGGER trg_check_salary</w:t>
        <w:br/>
        <w:t xml:space="preserve">    BEFORE INSERT OR UPDATE ON Employee</w:t>
        <w:br/>
        <w:t xml:space="preserve">    FOR EACH ROW</w:t>
        <w:br/>
        <w:t xml:space="preserve">    EXECUTE FUNCTION fn_check_salary();</w:t>
        <w:br/>
        <w:t>CREATE OR REPLACE PROCEDURE sp_multiply(p_a NUMERIC, p_b NUMERIC)</w:t>
        <w:br/>
        <w:t>LANGUAGE plpgsql AS $$</w:t>
        <w:br/>
        <w:t>DECLARE</w:t>
        <w:br/>
        <w:t xml:space="preserve">    v_result NUMERIC;</w:t>
        <w:br/>
        <w:t>BEGIN</w:t>
        <w:br/>
        <w:t xml:space="preserve">    v_result := p_a * p_b;</w:t>
        <w:br/>
        <w:t xml:space="preserve">    RAISE NOTICE '% x % = %', p_a, p_b, v_result;</w:t>
        <w:br/>
        <w:t>END;</w:t>
        <w:br/>
        <w:t>$$;</w:t>
        <w:br/>
        <w:t>SELECT get_max_salary('IT');</w:t>
        <w:br/>
        <w:t>CALL sp_multiply(12, 15);</w:t>
        <w:br/>
        <w:t>CALL sp_multiply(7, 8);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No:21</w:t>
      </w:r>
    </w:p>
    <w:p>
      <w:pPr>
        <w:spacing w:before="20" w:after="20" w:line="240" w:lineRule="auto"/>
      </w:pPr>
      <w:r>
        <w:rPr>
          <w:b/>
        </w:rPr>
        <w:t>Q1) Write a C program for the implementation of Topological sorting.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int stack[MAX], top = -1;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topologicalSortUtil(int v) {</w:t>
        <w:br/>
        <w:t xml:space="preserve">    Node* temp;</w:t>
        <w:br/>
        <w:t xml:space="preserve">    visited[v] = 1;</w:t>
        <w:br/>
        <w:t xml:space="preserve">    temp = adjList[v];</w:t>
        <w:br/>
        <w:t xml:space="preserve">    while (temp != NULL) {</w:t>
        <w:br/>
        <w:t xml:space="preserve">        if (!visited[temp-&gt;vertex])</w:t>
        <w:br/>
        <w:t xml:space="preserve">            topologicalSortUtil(temp-&gt;vertex);</w:t>
        <w:br/>
        <w:t xml:space="preserve">        temp = temp-&gt;next;</w:t>
        <w:br/>
        <w:t xml:space="preserve">    }</w:t>
        <w:br/>
        <w:t xml:space="preserve">    stack[++top] = v;</w:t>
        <w:br/>
        <w:t>}</w:t>
        <w:br/>
        <w:t>int main() {</w:t>
        <w:br/>
        <w:t xml:space="preserve">    int vertices, edges, src, dest,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 for directed graph:\n");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}</w:t>
        <w:br/>
        <w:t xml:space="preserve">    for (i = 0; i &lt; vertices; i++) {</w:t>
        <w:br/>
        <w:t xml:space="preserve">        if (!visited[i])</w:t>
        <w:br/>
        <w:t xml:space="preserve">            topologicalSortUtil(i);</w:t>
        <w:br/>
        <w:t xml:space="preserve">    }</w:t>
        <w:br/>
        <w:t xml:space="preserve">    printf("Topological Sort: ");</w:t>
        <w:br/>
        <w:t xml:space="preserve">    while (top &gt;= 0) printf("%d ", stack[top</w:t>
        <w:br/>
        <w:t xml:space="preserve">    printf("\n");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implement a hash table using open addressing with linear probing.</w:t>
        <w:br/>
        <w:t>perform the following operations.( Assume all keys are positive integers)</w:t>
        <w:br/>
        <w:t xml:space="preserve">     a.  Insert</w:t>
        <w:br/>
        <w:t xml:space="preserve">     b.  Search</w:t>
        <w:br/>
        <w:t xml:space="preserve">     c.  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key, idx;</w:t>
        <w:br/>
        <w:t xml:space="preserve">    initTable();</w:t>
        <w:br/>
        <w:t xml:space="preserve">    while (1) {</w:t>
        <w:br/>
        <w:t xml:space="preserve">        printf("\n1. Insert\n2. Search\n3.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idx = searchKey(key);</w:t>
        <w:br/>
        <w:t xml:space="preserve">                if (idx != -1) printf("Key %d found at index %d\n", key, idx);</w:t>
        <w:br/>
        <w:t xml:space="preserve">                else printf("Key %d not found\n", 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[15 Marks]</w:t>
        <w:br/>
        <w:t xml:space="preserve">   Consider the following database</w:t>
        <w:br/>
        <w:t xml:space="preserve">   Doctor(d_no int, d_name varchar(30), specialization varchar(35), phone_no int, charges int)</w:t>
        <w:br/>
        <w:t xml:space="preserve">   Hospital(h_no int, h_name varchar(20), city varchar(10))</w:t>
        <w:br/>
        <w:t xml:space="preserve">   Doctor and Hospital are related with many to one relationship.</w:t>
        <w:br/>
        <w:t>Q2) Using above Database Solve the following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Doctor CASCADE;</w:t>
        <w:br/>
        <w:t>DROP TABLE IF EXISTS Hospital CASCADE;</w:t>
        <w:br/>
        <w:t>CREATE TABLE Hospital (</w:t>
        <w:br/>
        <w:t xml:space="preserve">    h_no INT PRIMARY KEY,</w:t>
        <w:br/>
        <w:t xml:space="preserve">    h_name VARCHAR(20),</w:t>
        <w:br/>
        <w:t xml:space="preserve">    city VARCHAR(10)</w:t>
        <w:br/>
        <w:t>);</w:t>
        <w:br/>
        <w:t>CREATE TABLE Doctor (</w:t>
        <w:br/>
        <w:t xml:space="preserve">    d_no INT PRIMARY KEY,</w:t>
        <w:br/>
        <w:t xml:space="preserve">    d_name VARCHAR(30),</w:t>
        <w:br/>
        <w:t xml:space="preserve">    specialization VARCHAR(35),</w:t>
        <w:br/>
        <w:t xml:space="preserve">    phone_no INT,</w:t>
        <w:br/>
        <w:t xml:space="preserve">    charges INT,</w:t>
        <w:br/>
        <w:t xml:space="preserve">    h_no INT REFERENCES Hospital(h_no)</w:t>
        <w:br/>
        <w:t>);</w:t>
        <w:br/>
        <w:t>INSERT INTO Hospital VALUES (1, 'City Hospital', 'Pune');</w:t>
        <w:br/>
        <w:t>INSERT INTO Hospital VALUES (2, 'Global Hospital', 'Mumbai');</w:t>
        <w:br/>
        <w:t>INSERT INTO Hospital VALUES (3, 'Ruby Hospital', 'Pune');</w:t>
        <w:br/>
        <w:t>INSERT INTO Doctor VALUES (1, 'Dr. Sharma', 'Cardiology', 9876543, 500, 1);</w:t>
        <w:br/>
        <w:t>INSERT INTO Doctor VALUES (2, 'Dr. Patil', 'Neurology', 9876544, 700, 1);</w:t>
        <w:br/>
        <w:t>INSERT INTO Doctor VALUES (3, 'Dr. Desai', 'Orthopedics', 9876545, 600, 2);</w:t>
        <w:br/>
        <w:t>INSERT INTO Doctor VALUES (4, 'Dr. Joshi', 'Dermatology', 9876546, 400, 2);</w:t>
        <w:br/>
        <w:t>INSERT INTO Doctor VALUES (5, 'Dr. Kulkarni', 'ENT', 9876547, 800, 3);</w:t>
        <w:br/>
        <w:t>CREATE OR REPLACE FUNCTION avg_charges_by_hospital(p_hname VARCHAR)</w:t>
        <w:br/>
        <w:t>RETURNS NUMERIC AS $$</w:t>
        <w:br/>
        <w:t>DECLARE</w:t>
        <w:br/>
        <w:t xml:space="preserve">    v_avg NUMERIC;</w:t>
        <w:br/>
        <w:t>BEGIN</w:t>
        <w:br/>
        <w:t xml:space="preserve">    SELECT AVG(d.charges) INTO v_avg</w:t>
        <w:br/>
        <w:t xml:space="preserve">    FROM Doctor d JOIN Hospital h ON d.h_no = h.h_no</w:t>
        <w:br/>
        <w:t xml:space="preserve">    WHERE h.h_name = p_hname;</w:t>
        <w:br/>
        <w:t xml:space="preserve">    IF v_avg IS NULL THEN</w:t>
        <w:br/>
        <w:t xml:space="preserve">        RAISE NOTICE 'No doctors found for hospital: %', p_hname;</w:t>
        <w:br/>
        <w:t xml:space="preserve">        RETURN 0;</w:t>
        <w:br/>
        <w:t xml:space="preserve">    END IF;</w:t>
        <w:br/>
        <w:t xml:space="preserve">    RAISE NOTICE 'Average charges for hospital %: %', p_hname, v_avg;</w:t>
        <w:br/>
        <w:t xml:space="preserve">    RETURN v_avg;</w:t>
        <w:br/>
        <w:t>END;</w:t>
        <w:br/>
        <w:t>$$ LANGUAGE plpgsql;</w:t>
        <w:br/>
        <w:t>CREATE OR REPLACE FUNCTION trg_check_charges()</w:t>
        <w:br/>
        <w:t>RETURNS TRIGGER AS $$</w:t>
        <w:br/>
        <w:t>BEGIN</w:t>
        <w:br/>
        <w:t xml:space="preserve">    IF NEW.charges &lt; 0 THEN</w:t>
        <w:br/>
        <w:t xml:space="preserve">        RAISE EXCEPTION 'Charges cannot be negative. Given: %', NEW.charges;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trg_doctor_charges</w:t>
        <w:br/>
        <w:t>BEFORE INSERT OR UPDATE ON Doctor</w:t>
        <w:br/>
        <w:t>FOR EACH ROW EXECUTE FUNCTION trg_check_charges();</w:t>
        <w:br/>
        <w:t>CREATE OR REPLACE PROCEDURE sum_avg_n(p_n INT)</w:t>
        <w:br/>
        <w:t>LANGUAGE plpgsql AS $$</w:t>
        <w:br/>
        <w:t>DECLARE</w:t>
        <w:br/>
        <w:t xml:space="preserve">    v_sum INT := 0;</w:t>
        <w:br/>
        <w:t xml:space="preserve">    v_avg NUMERIC;</w:t>
        <w:br/>
        <w:t xml:space="preserve">    v_i INT := 1;</w:t>
        <w:br/>
        <w:t>BEGIN</w:t>
        <w:br/>
        <w:t xml:space="preserve">    WHILE v_i &lt;= p_n LOOP</w:t>
        <w:br/>
        <w:t xml:space="preserve">        v_sum := v_sum + v_i;</w:t>
        <w:br/>
        <w:t xml:space="preserve">        v_i := v_i + 1;</w:t>
        <w:br/>
        <w:t xml:space="preserve">    END LOOP;</w:t>
        <w:br/>
        <w:t xml:space="preserve">    v_avg := v_sum::NUMERIC / p_n;</w:t>
        <w:br/>
        <w:t xml:space="preserve">    RAISE NOTICE 'Sum of first % numbers: %', p_n, v_sum;</w:t>
        <w:br/>
        <w:t xml:space="preserve">    RAISE NOTICE 'Average of first % numbers: %', p_n, v_avg;</w:t>
        <w:br/>
        <w:t>END;</w:t>
        <w:br/>
        <w:t>$$;</w:t>
        <w:br/>
        <w:t>SELECT avg_charges_by_hospital('City Hospital');</w:t>
        <w:br/>
        <w:t>SELECT avg_charges_by_hospital('Global Hospital');</w:t>
        <w:br/>
        <w:t>CALL sum_avg_n(10);</w:t>
        <w:br/>
        <w:t>CALL sum_avg_n(50);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No:22</w:t>
      </w:r>
    </w:p>
    <w:p>
      <w:pPr>
        <w:spacing w:before="20" w:after="20" w:line="240" w:lineRule="auto"/>
      </w:pPr>
      <w:r>
        <w:rPr>
          <w:b/>
        </w:rPr>
        <w:t>Q1) Write a C program to implement a hash table using Open Addressing with Quadratic Probing.</w:t>
        <w:br/>
        <w:t>Perform the following operations. (Assume all keys are positive integers)</w:t>
        <w:br/>
        <w:t xml:space="preserve">     a. Insert</w:t>
        <w:br/>
        <w:t xml:space="preserve">     b. Search</w:t>
        <w:br/>
        <w:t xml:space="preserve">     c. 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deleteKey(int key) {</w:t>
        <w:br/>
        <w:t xml:space="preserve">    int index = searchKey(key);</w:t>
        <w:br/>
        <w:t xml:space="preserve">    if (index == -1) { printf("Key %d not found\n", key); return; }</w:t>
        <w:br/>
        <w:t xml:space="preserve">    hashTable[index] = DELETED;</w:t>
        <w:br/>
        <w:t xml:space="preserve">    printf("Key %d deleted from index %d\n", key, index);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key, idx;</w:t>
        <w:br/>
        <w:t xml:space="preserve">    initTable();</w:t>
        <w:br/>
        <w:t xml:space="preserve">    while (1) {</w:t>
        <w:br/>
        <w:t xml:space="preserve">        printf("\n1. Insert\n2. Search\n3. Delete\n4. Display\n5.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idx = searchKey(key);</w:t>
        <w:br/>
        <w:t xml:space="preserve">                if (idx != -1) printf("Key %d found at index %d\n", key, idx);</w:t>
        <w:br/>
        <w:t xml:space="preserve">                else printf("Key %d not found\n", key);</w:t>
        <w:br/>
        <w:t xml:space="preserve">                break;</w:t>
        <w:br/>
        <w:t xml:space="preserve">            case 3:</w:t>
        <w:br/>
        <w:t xml:space="preserve">                printf("Enter key to delete: ");</w:t>
        <w:br/>
        <w:t xml:space="preserve">                scanf("%d", &amp;key);</w:t>
        <w:br/>
        <w:t xml:space="preserve">                deleteKey(key);</w:t>
        <w:br/>
        <w:t xml:space="preserve">                break;</w:t>
        <w:br/>
        <w:t xml:space="preserve">            case 4: display(); break;</w:t>
        <w:br/>
        <w:t xml:space="preserve">            case 5: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stores it as an adjacency</w:t>
        <w:br/>
        <w:t>matrix. Display the adjacency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createGraph(int vertices) {</w:t>
        <w:br/>
        <w:t xml:space="preserve">    int i, j;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>}</w:t>
        <w:br/>
        <w:t>void addEdge(int src, int dest) {</w:t>
        <w:br/>
        <w:t xml:space="preserve">    adj[src][dest] = 1;</w:t>
        <w:br/>
        <w:t>}</w:t>
        <w:br/>
        <w:t>void displayMatrix(int vertices) {</w:t>
        <w:br/>
        <w:t xml:space="preserve">    int i, j;</w:t>
        <w:br/>
        <w:t xml:space="preserve">    printf("\nAdjacency Matrix:\n   ");</w:t>
        <w:br/>
        <w:t xml:space="preserve">    for (i = 0; i &lt; vertices; i++) printf("%d ", i);</w:t>
        <w:br/>
        <w:t xml:space="preserve">    printf("\n");</w:t>
        <w:br/>
        <w:t xml:space="preserve">    for (i = 0; i &lt; vertices; i++) {</w:t>
        <w:br/>
        <w:t xml:space="preserve">        printf("%d: ", i);</w:t>
        <w:br/>
        <w:t xml:space="preserve">        for (j = 0; j &lt; vertices; j++) printf("%d ", adj[i][j]);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vertices, edges, src, dest, i, directed;</w:t>
        <w:br/>
        <w:t xml:space="preserve">    printf("Enter number of vertices: ");</w:t>
        <w:br/>
        <w:t xml:space="preserve">    scanf("%d", &amp;vertices);</w:t>
        <w:br/>
        <w:t xml:space="preserve">    createGraph(vertices);</w:t>
        <w:br/>
        <w:t xml:space="preserve">    printf("Is graph directed? (1=Yes, 0=No): ");</w:t>
        <w:br/>
        <w:t xml:space="preserve">    scanf("%d", &amp;directed);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    if (!directed) addEdge(dest, src);</w:t>
        <w:br/>
        <w:t xml:space="preserve">    }</w:t>
        <w:br/>
        <w:t xml:space="preserve">    displayMatrix(vertices);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 [15 Marks]</w:t>
        <w:br/>
        <w:t xml:space="preserve">     Consider the following Entities and their Relationships for Project-Employee database.</w:t>
        <w:br/>
        <w:t xml:space="preserve">            Project (pno integer, pname char (30), ptype char (20), duration integer)</w:t>
        <w:br/>
        <w:t xml:space="preserve">            Employee (eno integer, ename char (20), qualification char (15), joining_date date)</w:t>
        <w:br/>
        <w:t xml:space="preserve">     The Relationship between Project and Employee is many to many with descriptive attribute</w:t>
        <w:br/>
        <w:t xml:space="preserve">     start_date date, no_of_hours_worked integer.</w:t>
        <w:br/>
        <w:t xml:space="preserve">     Constraints: Primary Key, duration should be greater than zero, pname should not be null.</w:t>
        <w:br/>
        <w:t>Q2) Using above Database Solve the following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project_employee CASCADE;</w:t>
        <w:br/>
        <w:t>DROP TABLE IF EXISTS Project CASCADE;</w:t>
        <w:br/>
        <w:t>DROP TABLE IF EXISTS Employee CASCADE;</w:t>
        <w:br/>
        <w:t>CREATE TABLE Project (</w:t>
        <w:br/>
        <w:t xml:space="preserve">    pno INT PRIMARY KEY,</w:t>
        <w:br/>
        <w:t xml:space="preserve">    pname CHAR(30) NOT NULL,</w:t>
        <w:br/>
        <w:t xml:space="preserve">    ptype CHAR(20),</w:t>
        <w:br/>
        <w:t xml:space="preserve">    duration INT CHECK (duration &gt; 0)</w:t>
        <w:br/>
        <w:t>);</w:t>
        <w:br/>
        <w:t>CREATE TABLE Employee (</w:t>
        <w:br/>
        <w:t xml:space="preserve">    eno INT PRIMARY KEY,</w:t>
        <w:br/>
        <w:t xml:space="preserve">    ename CHAR(20),</w:t>
        <w:br/>
        <w:t xml:space="preserve">    qualification CHAR(15),</w:t>
        <w:br/>
        <w:t xml:space="preserve">    joining_date DATE</w:t>
        <w:br/>
        <w:t>);</w:t>
        <w:br/>
        <w:t>CREATE TABLE project_employee (</w:t>
        <w:br/>
        <w:t xml:space="preserve">    pno INT REFERENCES Project(pno),</w:t>
        <w:br/>
        <w:t xml:space="preserve">    eno INT REFERENCES Employee(eno),</w:t>
        <w:br/>
        <w:t xml:space="preserve">    start_date DATE,</w:t>
        <w:br/>
        <w:t xml:space="preserve">    no_of_hours_worked INT,</w:t>
        <w:br/>
        <w:t xml:space="preserve">    PRIMARY KEY (pno, eno)</w:t>
        <w:br/>
        <w:t>);</w:t>
        <w:br/>
        <w:t>INSERT INTO Project VALUES (1, 'ERP System', 'Software', 12);</w:t>
        <w:br/>
        <w:t>INSERT INTO Project VALUES (2, 'Bridge Design', 'Construction', 24);</w:t>
        <w:br/>
        <w:t>INSERT INTO Project VALUES (3, 'Mobile App', 'Software', 6);</w:t>
        <w:br/>
        <w:t>INSERT INTO Employee VALUES (101, 'Amit', 'BE', '2022-01-15');</w:t>
        <w:br/>
        <w:t>INSERT INTO Employee VALUES (102, 'Sneha', 'MCA', '2021-06-10');</w:t>
        <w:br/>
        <w:t>INSERT INTO Employee VALUES (103, 'Rahul', 'ME', '2023-03-20');</w:t>
        <w:br/>
        <w:t>INSERT INTO project_employee VALUES (1, 101, '2022-02-01', 200);</w:t>
        <w:br/>
        <w:t>INSERT INTO project_employee VALUES (2, 101, '2022-05-01', 150);</w:t>
        <w:br/>
        <w:t>INSERT INTO project_employee VALUES (3, 101, '2023-01-01', 100);</w:t>
        <w:br/>
        <w:t>INSERT INTO project_employee VALUES (1, 102, '2022-02-01', 180);</w:t>
        <w:br/>
        <w:t>INSERT INTO project_employee VALUES (3, 103, '2023-04-01', 90);</w:t>
        <w:br/>
        <w:t>CREATE OR REPLACE FUNCTION count_projects(p_eno INT)</w:t>
        <w:br/>
        <w:t>RETURNS INT AS $$</w:t>
        <w:br/>
        <w:t>DECLARE</w:t>
        <w:br/>
        <w:t xml:space="preserve">    v_count INT;</w:t>
        <w:br/>
        <w:t>BEGIN</w:t>
        <w:br/>
        <w:t xml:space="preserve">    SELECT COUNT(*) INTO v_count</w:t>
        <w:br/>
        <w:t xml:space="preserve">    FROM project_employee WHERE eno = p_eno;</w:t>
        <w:br/>
        <w:t xml:space="preserve">    RAISE NOTICE 'Employee % is working on % project(s)', p_eno, v_count;</w:t>
        <w:br/>
        <w:t xml:space="preserve">    RETURN v_count;</w:t>
        <w:br/>
        <w:t>END;</w:t>
        <w:br/>
        <w:t>$$ LANGUAGE plpgsql;</w:t>
        <w:br/>
        <w:t>CREATE OR REPLACE FUNCTION trg_check_duration()</w:t>
        <w:br/>
        <w:t>RETURNS TRIGGER AS $$</w:t>
        <w:br/>
        <w:t>BEGIN</w:t>
        <w:br/>
        <w:t xml:space="preserve">    IF NEW.duration &lt;= 0 THEN</w:t>
        <w:br/>
        <w:t xml:space="preserve">        RAISE EXCEPTION 'Project duration must be greater than 0. Given: %', NEW.duration;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trg_project_duration</w:t>
        <w:br/>
        <w:t>BEFORE INSERT ON Project</w:t>
        <w:br/>
        <w:t>FOR EACH ROW EXECUTE FUNCTION trg_check_duration();</w:t>
        <w:br/>
        <w:t>CREATE OR REPLACE PROCEDURE check_in_range(p_num INT, p_low INT, p_high INT)</w:t>
        <w:br/>
        <w:t>LANGUAGE plpgsql AS $$</w:t>
        <w:br/>
        <w:t>BEGIN</w:t>
        <w:br/>
        <w:t xml:space="preserve">    IF p_num &gt;= p_low AND p_num &lt;= p_high THEN</w:t>
        <w:br/>
        <w:t xml:space="preserve">        RAISE NOTICE '% is in the range [%, %]', p_num, p_low, p_high;</w:t>
        <w:br/>
        <w:t xml:space="preserve">    ELSE</w:t>
        <w:br/>
        <w:t xml:space="preserve">        RAISE NOTICE '% is NOT in the range [%, %]', p_num, p_low, p_high;</w:t>
        <w:br/>
        <w:t xml:space="preserve">    END IF;</w:t>
        <w:br/>
        <w:t>END;</w:t>
        <w:br/>
        <w:t>$$;</w:t>
        <w:br/>
        <w:t>SELECT count_projects(101);</w:t>
        <w:br/>
        <w:t>SELECT count_projects(103);</w:t>
        <w:br/>
        <w:t>CALL check_in_range(15, 10, 20);</w:t>
        <w:br/>
        <w:t>CALL check_in_range(25, 10, 20);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No:23</w:t>
      </w:r>
    </w:p>
    <w:p>
      <w:pPr>
        <w:spacing w:before="20" w:after="20" w:line="240" w:lineRule="auto"/>
      </w:pPr>
      <w:r>
        <w:rPr>
          <w:b/>
        </w:rPr>
        <w:t>Q1) Write a C program to find the height of the tree and check whether given tree is balanced or not.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height(Node *root) {</w:t>
        <w:br/>
        <w:t xml:space="preserve">    int lh, rh;</w:t>
        <w:br/>
        <w:t xml:space="preserve">    if (root == NULL) return 0;</w:t>
        <w:br/>
        <w:t xml:space="preserve">    lh = height(root-&gt;left);</w:t>
        <w:br/>
        <w:t xml:space="preserve">    rh = height(root-&gt;right);</w:t>
        <w:br/>
        <w:t xml:space="preserve">    return (lh &gt; rh ? lh : rh) + 1;</w:t>
        <w:br/>
        <w:t>}</w:t>
        <w:br/>
        <w:t>int isBalanced(Node *root) {</w:t>
        <w:br/>
        <w:t xml:space="preserve">    int lh, rh, diff;</w:t>
        <w:br/>
        <w:t xml:space="preserve">    if (root == NULL) return 1;</w:t>
        <w:br/>
        <w:t xml:space="preserve">    lh = height(root-&gt;left);</w:t>
        <w:br/>
        <w:t xml:space="preserve">    rh = height(root-&gt;right);</w:t>
        <w:br/>
        <w:t xml:space="preserve">    diff = lh - rh;</w:t>
        <w:br/>
        <w:t xml:space="preserve">    if (diff &lt; 0) diff = -diff;</w:t>
        <w:br/>
        <w:t xml:space="preserve">    if (diff &lt;= 1 &amp;&amp; isBalanced(root-&gt;left) &amp;&amp; isBalanced(root-&gt;right))</w:t>
        <w:br/>
        <w:t xml:space="preserve">        return 1;</w:t>
        <w:br/>
        <w:t xml:space="preserve">    return 0;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printf("Height of the tree: %d\n", height(root));</w:t>
        <w:br/>
        <w:t xml:space="preserve">    if (isBalanced(root))</w:t>
        <w:br/>
        <w:t xml:space="preserve">        printf("The tree is balanced.\n");</w:t>
        <w:br/>
        <w:t xml:space="preserve">    else</w:t>
        <w:br/>
        <w:t xml:space="preserve">        printf("The tree is not balanced.\n");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Topological sorting.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20</w:t>
        <w:br/>
        <w:t>typedef struct Node {</w:t>
        <w:br/>
        <w:t xml:space="preserve">    int vertex;</w:t>
        <w:br/>
        <w:t xml:space="preserve">    struct Node* next;</w:t>
        <w:br/>
        <w:t>} Node;</w:t>
        <w:br/>
        <w:t>Node* adjList[MAX];</w:t>
        <w:br/>
        <w:t>int visited[MAX];</w:t>
        <w:br/>
        <w:t>int stack[MAX], top = -1;</w:t>
        <w:br/>
        <w:t>Node* createNode(int v) {</w:t>
        <w:br/>
        <w:t xml:space="preserve">    Node* newNode = (Node*)malloc(sizeof(Node));</w:t>
        <w:br/>
        <w:t xml:space="preserve">    newNode-&gt;vertex = v;</w:t>
        <w:br/>
        <w:t xml:space="preserve">    newNode-&gt;next = NULL;</w:t>
        <w:br/>
        <w:t xml:space="preserve">    return newNode;</w:t>
        <w:br/>
        <w:t>}</w:t>
        <w:br/>
        <w:t>void addEdge(int src, int dest) {</w:t>
        <w:br/>
        <w:t xml:space="preserve">    Node* newNode = createNode(dest);</w:t>
        <w:br/>
        <w:t xml:space="preserve">    newNode-&gt;next = adjList[src];</w:t>
        <w:br/>
        <w:t xml:space="preserve">    adjList[src] = newNode;</w:t>
        <w:br/>
        <w:t>}</w:t>
        <w:br/>
        <w:t>void topologicalSortUtil(int v) {</w:t>
        <w:br/>
        <w:t xml:space="preserve">    Node* temp;</w:t>
        <w:br/>
        <w:t xml:space="preserve">    visited[v] = 1;</w:t>
        <w:br/>
        <w:t xml:space="preserve">    temp = adjList[v];</w:t>
        <w:br/>
        <w:t xml:space="preserve">    while (temp != NULL) {</w:t>
        <w:br/>
        <w:t xml:space="preserve">        if (!visited[temp-&gt;vertex])</w:t>
        <w:br/>
        <w:t xml:space="preserve">            topologicalSortUtil(temp-&gt;vertex);</w:t>
        <w:br/>
        <w:t xml:space="preserve">        temp = temp-&gt;next;</w:t>
        <w:br/>
        <w:t xml:space="preserve">    }</w:t>
        <w:br/>
        <w:t xml:space="preserve">    stack[++top] = v;</w:t>
        <w:br/>
        <w:t>}</w:t>
        <w:br/>
        <w:t>int main() {</w:t>
        <w:br/>
        <w:t xml:space="preserve">    int vertices, edges, src, dest, i;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 adjList[i] = NULL; visited[i] = 0;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 for directed graph:\n");</w:t>
        <w:br/>
        <w:t xml:space="preserve">    for (i = 0; i &lt; edges; i++) {</w:t>
        <w:br/>
        <w:t xml:space="preserve">        scanf("%d %d", &amp;src, &amp;dest);</w:t>
        <w:br/>
        <w:t xml:space="preserve">        addEdge(src, dest);</w:t>
        <w:br/>
        <w:t xml:space="preserve">    }</w:t>
        <w:br/>
        <w:t xml:space="preserve">    for (i = 0; i &lt; vertices; i++) {</w:t>
        <w:br/>
        <w:t xml:space="preserve">        if (!visited[i])</w:t>
        <w:br/>
        <w:t xml:space="preserve">            topologicalSortUtil(i);</w:t>
        <w:br/>
        <w:t xml:space="preserve">    }</w:t>
        <w:br/>
        <w:t xml:space="preserve">    printf("Topological Sort: ");</w:t>
        <w:br/>
        <w:t xml:space="preserve">    while (top &gt;= 0) printf("%d ", stack[top</w:t>
        <w:br/>
        <w:t xml:space="preserve">    printf("\n");</w:t>
        <w:br/>
        <w:t xml:space="preserve">    for (i = 0; i &lt; vertices; i++) {</w:t>
        <w:br/>
        <w:t xml:space="preserve">        Node* temp = adjList[i];</w:t>
        <w:br/>
        <w:t xml:space="preserve">        while (temp != NULL) {</w:t>
        <w:br/>
        <w:t xml:space="preserve">            Node* toFree = temp;</w:t>
        <w:br/>
        <w:t xml:space="preserve">            temp = temp-&gt;next;</w:t>
        <w:br/>
        <w:t xml:space="preserve">            free(toFree);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  [15 Marks]</w:t>
        <w:br/>
        <w:t xml:space="preserve">   Consider the following database</w:t>
        <w:br/>
        <w:t xml:space="preserve">   Car (c_no int, owner varchar(20), model varchr(10), color varchar(10)</w:t>
        <w:br/>
        <w:t xml:space="preserve">   Driver (driver_no int, driver_name varchar(20), license_no int, d_age int, salary float)</w:t>
        <w:br/>
        <w:t xml:space="preserve">    Car and Driver are related with many to many relationship</w:t>
        <w:br/>
        <w:t>Q2) Using above Database Solve the following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car_driver CASCADE;</w:t>
        <w:br/>
        <w:t>DROP TABLE IF EXISTS Car CASCADE;</w:t>
        <w:br/>
        <w:t>DROP TABLE IF EXISTS Driver CASCADE;</w:t>
        <w:br/>
        <w:t>CREATE TABLE Car (</w:t>
        <w:br/>
        <w:t xml:space="preserve">    c_no INT PRIMARY KEY,</w:t>
        <w:br/>
        <w:t xml:space="preserve">    owner VARCHAR(20),</w:t>
        <w:br/>
        <w:t xml:space="preserve">    model VARCHAR(10),</w:t>
        <w:br/>
        <w:t xml:space="preserve">    color VARCHAR(10)</w:t>
        <w:br/>
        <w:t>);</w:t>
        <w:br/>
        <w:t>CREATE TABLE Driver (</w:t>
        <w:br/>
        <w:t xml:space="preserve">    driver_no INT PRIMARY KEY,</w:t>
        <w:br/>
        <w:t xml:space="preserve">    driver_name VARCHAR(20),</w:t>
        <w:br/>
        <w:t xml:space="preserve">    license_no INT,</w:t>
        <w:br/>
        <w:t xml:space="preserve">    d_age INT,</w:t>
        <w:br/>
        <w:t xml:space="preserve">    salary FLOAT</w:t>
        <w:br/>
        <w:t>);</w:t>
        <w:br/>
        <w:t>CREATE TABLE car_driver (</w:t>
        <w:br/>
        <w:t xml:space="preserve">    c_no INT REFERENCES Car(c_no),</w:t>
        <w:br/>
        <w:t xml:space="preserve">    driver_no INT REFERENCES Driver(driver_no),</w:t>
        <w:br/>
        <w:t xml:space="preserve">    PRIMARY KEY (c_no, driver_no)</w:t>
        <w:br/>
        <w:t>);</w:t>
        <w:br/>
        <w:t>INSERT INTO Car VALUES (1, 'Amit', 'Swift', 'Red');</w:t>
        <w:br/>
        <w:t>INSERT INTO Car VALUES (2, 'Sneha', 'i20', 'White');</w:t>
        <w:br/>
        <w:t>INSERT INTO Car VALUES (3, 'Rahul', 'Verna', 'Black');</w:t>
        <w:br/>
        <w:t>INSERT INTO Driver VALUES (101, 'Raju', 55001, 30, 25000);</w:t>
        <w:br/>
        <w:t>INSERT INTO Driver VALUES (102, 'Sunil', 55002, 25, 22000);</w:t>
        <w:br/>
        <w:t>INSERT INTO Driver VALUES (103, 'Manoj', 55003, 35, 28000);</w:t>
        <w:br/>
        <w:t>INSERT INTO car_driver VALUES (1, 101);</w:t>
        <w:br/>
        <w:t>INSERT INTO car_driver VALUES (2, 101);</w:t>
        <w:br/>
        <w:t>INSERT INTO car_driver VALUES (3, 102);</w:t>
        <w:br/>
        <w:t>INSERT INTO car_driver VALUES (1, 103);</w:t>
        <w:br/>
        <w:t>CREATE OR REPLACE FUNCTION get_cars_by_driver(p_dname VARCHAR)</w:t>
        <w:br/>
        <w:t>RETURNS VOID AS $$</w:t>
        <w:br/>
        <w:t>DECLARE</w:t>
        <w:br/>
        <w:t xml:space="preserve">    v_rec RECORD;</w:t>
        <w:br/>
        <w:t xml:space="preserve">    v_found BOOLEAN := FALSE;</w:t>
        <w:br/>
        <w:t xml:space="preserve">    cur_cars CURSOR FOR</w:t>
        <w:br/>
        <w:t xml:space="preserve">        SELECT c.c_no, c.owner, c.model, c.color</w:t>
        <w:br/>
        <w:t xml:space="preserve">        FROM Car c</w:t>
        <w:br/>
        <w:t xml:space="preserve">        JOIN car_driver cd ON c.c_no = cd.c_no</w:t>
        <w:br/>
        <w:t xml:space="preserve">        JOIN Driver d ON cd.driver_no = d.driver_no</w:t>
        <w:br/>
        <w:t xml:space="preserve">        WHERE d.driver_name = p_dname;</w:t>
        <w:br/>
        <w:t>BEGIN</w:t>
        <w:br/>
        <w:t xml:space="preserve">    OPEN cur_cars;</w:t>
        <w:br/>
        <w:t xml:space="preserve">    LOOP</w:t>
        <w:br/>
        <w:t xml:space="preserve">        FETCH cur_cars INTO v_rec;</w:t>
        <w:br/>
        <w:t xml:space="preserve">        EXIT WHEN NOT FOUND;</w:t>
        <w:br/>
        <w:t xml:space="preserve">        v_found := TRUE;</w:t>
        <w:br/>
        <w:t xml:space="preserve">        RAISE NOTICE 'Car No: %, Owner: %, Model: %, Color: %',</w:t>
        <w:br/>
        <w:t xml:space="preserve">            v_rec.c_no, v_rec.owner, v_rec.model, v_rec.color;</w:t>
        <w:br/>
        <w:t xml:space="preserve">    END LOOP;</w:t>
        <w:br/>
        <w:t xml:space="preserve">    CLOSE cur_cars;</w:t>
        <w:br/>
        <w:t xml:space="preserve">    IF NOT v_found THEN</w:t>
        <w:br/>
        <w:t xml:space="preserve">        RAISE EXCEPTION 'Invalid driver name: %. No records found.', p_dname;</w:t>
        <w:br/>
        <w:t xml:space="preserve">    END IF;</w:t>
        <w:br/>
        <w:t>END;</w:t>
        <w:br/>
        <w:t>$$ LANGUAGE plpgsql;</w:t>
        <w:br/>
        <w:t>CREATE OR REPLACE FUNCTION trg_check_driver_age()</w:t>
        <w:br/>
        <w:t>RETURNS TRIGGER AS $$</w:t>
        <w:br/>
        <w:t>BEGIN</w:t>
        <w:br/>
        <w:t xml:space="preserve">    IF NEW.d_age &lt; 21 THEN</w:t>
        <w:br/>
        <w:t xml:space="preserve">        RAISE EXCEPTION 'Driver age must be at least 21. Given: %', NEW.d_age;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trg_driver_age</w:t>
        <w:br/>
        <w:t>BEFORE INSERT OR UPDATE ON Driver</w:t>
        <w:br/>
        <w:t>FOR EACH ROW EXECUTE FUNCTION trg_check_driver_age();</w:t>
        <w:br/>
        <w:t>CREATE OR REPLACE PROCEDURE sum_first_100()</w:t>
        <w:br/>
        <w:t>LANGUAGE plpgsql AS $$</w:t>
        <w:br/>
        <w:t>DECLARE</w:t>
        <w:br/>
        <w:t xml:space="preserve">    v_sum INT := 0;</w:t>
        <w:br/>
        <w:t xml:space="preserve">    v_i INT := 1;</w:t>
        <w:br/>
        <w:t>BEGIN</w:t>
        <w:br/>
        <w:t xml:space="preserve">    LOOP</w:t>
        <w:br/>
        <w:t xml:space="preserve">        v_sum := v_sum + v_i;</w:t>
        <w:br/>
        <w:t xml:space="preserve">        v_i := v_i + 1;</w:t>
        <w:br/>
        <w:t xml:space="preserve">        EXIT WHEN v_i &gt; 100;</w:t>
        <w:br/>
        <w:t xml:space="preserve">    END LOOP;</w:t>
        <w:br/>
        <w:t xml:space="preserve">    RAISE NOTICE 'Sum of first 100 numbers: %', v_sum;</w:t>
        <w:br/>
        <w:t>END;</w:t>
        <w:br/>
        <w:t>$$;</w:t>
        <w:br/>
        <w:t>SELECT get_cars_by_driver('Raju');</w:t>
        <w:br/>
        <w:t>SELECT get_cars_by_driver('Sunil');</w:t>
        <w:br/>
        <w:t>CALL sum_first_100();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No:24</w:t>
      </w:r>
    </w:p>
    <w:p>
      <w:pPr>
        <w:spacing w:before="20" w:after="20" w:line="240" w:lineRule="auto"/>
      </w:pPr>
      <w:r>
        <w:rPr>
          <w:b/>
        </w:rPr>
        <w:t>Q1) Write a C program for the implementation of Floyd Warshall’s algorithm for finding all pairs</w:t>
        <w:br/>
        <w:t xml:space="preserve">  shortest path using adjacency cost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#define INF 99999</w:t>
        <w:br/>
        <w:t>void floydWarshall(int graph[MAX][MAX], int vertices) {</w:t>
        <w:br/>
        <w:t xml:space="preserve">    int dist[MAX][MAX];</w:t>
        <w:br/>
        <w:t xml:space="preserve">    int i, j, k;</w:t>
        <w:br/>
        <w:t xml:space="preserve">    for (i = 0; i &lt; vertices; i++)</w:t>
        <w:br/>
        <w:t xml:space="preserve">        for (j = 0; j &lt; vertices; j++)</w:t>
        <w:br/>
        <w:t xml:space="preserve">            dist[i][j] = graph[i][j];</w:t>
        <w:br/>
        <w:t xml:space="preserve">    for (k = 0; k &lt; vertices; k++)</w:t>
        <w:br/>
        <w:t xml:space="preserve">        for (i = 0; i &lt; vertices; i++)</w:t>
        <w:br/>
        <w:t xml:space="preserve">            for (j = 0; j &lt; vertices; j++)</w:t>
        <w:br/>
        <w:t xml:space="preserve">                if (dist[i][k] != INF &amp;&amp; dist[k][j] != INF &amp;&amp;</w:t>
        <w:br/>
        <w:t xml:space="preserve">                    dist[i][k] + dist[k][j] &lt; dist[i][j])</w:t>
        <w:br/>
        <w:t xml:space="preserve">                    dist[i][j] = dist[i][k] + dist[k][j];</w:t>
        <w:br/>
        <w:t xml:space="preserve">    printf("\nShortest distances between every pair of vertices:\n    ");</w:t>
        <w:br/>
        <w:t xml:space="preserve">    for (i = 0; i &lt; vertices; i++) printf("%4d", i);</w:t>
        <w:br/>
        <w:t xml:space="preserve">    printf("\n");</w:t>
        <w:br/>
        <w:t xml:space="preserve">    for (i = 0; i &lt; vertices; i++) {</w:t>
        <w:br/>
        <w:t xml:space="preserve">        printf("%2d: ", i);</w:t>
        <w:br/>
        <w:t xml:space="preserve">        for (j = 0; j &lt; vertices; j++) {</w:t>
        <w:br/>
        <w:t xml:space="preserve">            if (dist[i][j] == INF) printf(" INF");</w:t>
        <w:br/>
        <w:t xml:space="preserve">            else printf("%4d", dist[i][j]);</w:t>
        <w:br/>
        <w:t xml:space="preserve">        }</w:t>
        <w:br/>
        <w:t xml:space="preserve">        printf("\n");</w:t>
        <w:br/>
        <w:t xml:space="preserve">    }</w:t>
        <w:br/>
        <w:t>}</w:t>
        <w:br/>
        <w:t>int main() {</w:t>
        <w:br/>
        <w:t xml:space="preserve">    int graph[MAX][MAX], vertices, i, j;</w:t>
        <w:br/>
        <w:t xml:space="preserve">    printf("Enter number of vertices: ");</w:t>
        <w:br/>
        <w:t xml:space="preserve">    scanf("%d", &amp;vertices);</w:t>
        <w:br/>
        <w:t xml:space="preserve">    printf("Enter adjacency cost matrix (Use 99999 for INF):\n");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floydWarshall(graph, vertices);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maintain a phonebook using Binary Search Tree by name where each node</w:t>
        <w:br/>
        <w:t xml:space="preserve">    contains contact name and phone number.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&lt;string.h&gt;</w:t>
        <w:br/>
        <w:t>typedef struct PhoneNode {</w:t>
        <w:br/>
        <w:t xml:space="preserve">    char name[50];</w:t>
        <w:br/>
        <w:t xml:space="preserve">    char phone[15];</w:t>
        <w:br/>
        <w:t xml:space="preserve">    struct PhoneNode *left, *right;</w:t>
        <w:br/>
        <w:t>} PhoneNode;</w:t>
        <w:br/>
        <w:t>PhoneNode* createPhoneNode(char name[], char phone[]) {</w:t>
        <w:br/>
        <w:t xml:space="preserve">    PhoneNode *newNode = (PhoneNode*)malloc(sizeof(PhoneNode));</w:t>
        <w:br/>
        <w:t xml:space="preserve">    strcpy(newNode-&gt;name, name);</w:t>
        <w:br/>
        <w:t xml:space="preserve">    strcpy(newNode-&gt;phone, phone);</w:t>
        <w:br/>
        <w:t xml:space="preserve">    newNode-&gt;left = newNode-&gt;right = NULL;</w:t>
        <w:br/>
        <w:t xml:space="preserve">    return newNode;</w:t>
        <w:br/>
        <w:t>}</w:t>
        <w:br/>
        <w:t>PhoneNode* insertContact(PhoneNode *root, char name[], char phone[]) {</w:t>
        <w:br/>
        <w:t xml:space="preserve">    if (root == NULL) return createPhoneNode(name, phone);</w:t>
        <w:br/>
        <w:t xml:space="preserve">    if (strcmp(name, root-&gt;name) &lt; 0) root-&gt;left = insertContact(root-&gt;left, name, phone);</w:t>
        <w:br/>
        <w:t xml:space="preserve">    else if (strcmp(name, root-&gt;name) &gt; 0) root-&gt;right = insertContact(root-&gt;right, name, phone);</w:t>
        <w:br/>
        <w:t xml:space="preserve">    return root;</w:t>
        <w:br/>
        <w:t>}</w:t>
        <w:br/>
        <w:t>PhoneNode* searchContact(PhoneNode *root, char name[]) {</w:t>
        <w:br/>
        <w:t xml:space="preserve">    if (root == NULL || strcmp(root-&gt;name, name) == 0) return root;</w:t>
        <w:br/>
        <w:t xml:space="preserve">    if (strcmp(name, root-&gt;name) &lt; 0) return searchContact(root-&gt;left, name);</w:t>
        <w:br/>
        <w:t xml:space="preserve">    return searchContact(root-&gt;right, name);</w:t>
        <w:br/>
        <w:t>}</w:t>
        <w:br/>
        <w:t>void displayContacts(PhoneNode *root) {</w:t>
        <w:br/>
        <w:t xml:space="preserve">    if (root != NULL) {</w:t>
        <w:br/>
        <w:t xml:space="preserve">        displayContacts(root-&gt;left);</w:t>
        <w:br/>
        <w:t xml:space="preserve">        printf("Name: %s, Phone: %s\n", root-&gt;name, root-&gt;phone);</w:t>
        <w:br/>
        <w:t xml:space="preserve">        displayContacts(root-&gt;right);</w:t>
        <w:br/>
        <w:t xml:space="preserve">    }</w:t>
        <w:br/>
        <w:t>}</w:t>
        <w:br/>
        <w:t>int main() {</w:t>
        <w:br/>
        <w:t xml:space="preserve">    PhoneNode *phonebook = NULL;</w:t>
        <w:br/>
        <w:t xml:space="preserve">    int choice;</w:t>
        <w:br/>
        <w:t xml:space="preserve">    char name[50], phone[15];</w:t>
        <w:br/>
        <w:t xml:space="preserve">    PhoneNode *result;</w:t>
        <w:br/>
        <w:t xml:space="preserve">    while (1) {</w:t>
        <w:br/>
        <w:t xml:space="preserve">        printf("\n=== Phonebook Menu ===\n");</w:t>
        <w:br/>
        <w:t xml:space="preserve">        printf("1. Add Contact\n2. Search Contact\n3. Display All\n4. Exit\n");</w:t>
        <w:br/>
        <w:t xml:space="preserve">        printf("Enter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name: "); scanf("%s", name);</w:t>
        <w:br/>
        <w:t xml:space="preserve">                printf("Enter phone: "); scanf("%s", phone);</w:t>
        <w:br/>
        <w:t xml:space="preserve">                phonebook = insertContact(phonebook, name, phone);</w:t>
        <w:br/>
        <w:t xml:space="preserve">                printf("Contact added.\n");</w:t>
        <w:br/>
        <w:t xml:space="preserve">                break;</w:t>
        <w:br/>
        <w:t xml:space="preserve">            case 2:</w:t>
        <w:br/>
        <w:t xml:space="preserve">                printf("Enter name to search: "); scanf("%s", name);</w:t>
        <w:br/>
        <w:t xml:space="preserve">                result = searchContact(phonebook, name);</w:t>
        <w:br/>
        <w:t xml:space="preserve">                if (result) printf("Found - Name: %s, Phone: %s\n", result-&gt;name, result-&gt;phone);</w:t>
        <w:br/>
        <w:t xml:space="preserve">                else printf("Contact not found.\n");</w:t>
        <w:br/>
        <w:t xml:space="preserve">                break;</w:t>
        <w:br/>
        <w:t xml:space="preserve">            case 3:</w:t>
        <w:br/>
        <w:t xml:space="preserve">                printf("\nAll Contacts:\n");</w:t>
        <w:br/>
        <w:t xml:space="preserve">                displayContacts(phonebook);</w:t>
        <w:br/>
        <w:t xml:space="preserve">               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[15 Marks]</w:t>
        <w:br/>
        <w:t xml:space="preserve">   Consider the following Department-employee database.</w:t>
        <w:br/>
        <w:t xml:space="preserve">   Department (dno integer, dname varchar(20),city varchar(20))</w:t>
        <w:br/>
        <w:t xml:space="preserve">   Employee (eno integer, ename varchar(20), salary money)</w:t>
        <w:br/>
        <w:t xml:space="preserve">   Department and Employee are related with a one to many relationship</w:t>
        <w:br/>
        <w:t>Q2) Using above Database Solve the following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Employee CASCADE;</w:t>
        <w:br/>
        <w:t>DROP TABLE IF EXISTS Department CASCADE;</w:t>
        <w:br/>
        <w:t>CREATE TABLE Department (</w:t>
        <w:br/>
        <w:t xml:space="preserve">    dno INT PRIMARY KEY,</w:t>
        <w:br/>
        <w:t xml:space="preserve">    dname VARCHAR(20),</w:t>
        <w:br/>
        <w:t xml:space="preserve">    city VARCHAR(20)</w:t>
        <w:br/>
        <w:t>);</w:t>
        <w:br/>
        <w:t>CREATE TABLE Employee (</w:t>
        <w:br/>
        <w:t xml:space="preserve">    eno INT PRIMARY KEY,</w:t>
        <w:br/>
        <w:t xml:space="preserve">    ename VARCHAR(20),</w:t>
        <w:br/>
        <w:t xml:space="preserve">    salary NUMERIC,</w:t>
        <w:br/>
        <w:t xml:space="preserve">    dno INT REFERENCES Department(dno)</w:t>
        <w:br/>
        <w:t>);</w:t>
        <w:br/>
        <w:t>INSERT INTO Department VALUES (1, 'Computer', 'Pune');</w:t>
        <w:br/>
        <w:t>INSERT INTO Department VALUES (2, 'Mechanical', 'Mumbai');</w:t>
        <w:br/>
        <w:t>INSERT INTO Department VALUES (3, 'Civil', 'Nagpur');</w:t>
        <w:br/>
        <w:t>INSERT INTO Employee VALUES (101, 'Amit', 50000, 1);</w:t>
        <w:br/>
        <w:t>INSERT INTO Employee VALUES (102, 'Sneha', 55000, 1);</w:t>
        <w:br/>
        <w:t>INSERT INTO Employee VALUES (103, 'Rahul', 45000, 2);</w:t>
        <w:br/>
        <w:t>INSERT INTO Employee VALUES (104, 'Priya', 60000, 3);</w:t>
        <w:br/>
        <w:t>INSERT INTO Employee VALUES (105, 'Kiran', 48000, 2);</w:t>
        <w:br/>
        <w:t>CREATE OR REPLACE FUNCTION get_employees_by_dept(p_dname VARCHAR)</w:t>
        <w:br/>
        <w:t>RETURNS TABLE(emp_name VARCHAR, emp_salary NUMERIC) AS $$</w:t>
        <w:br/>
        <w:t>BEGIN</w:t>
        <w:br/>
        <w:t xml:space="preserve">    RETURN QUERY</w:t>
        <w:br/>
        <w:t xml:space="preserve">    SELECT e.ename, e.salary</w:t>
        <w:br/>
        <w:t xml:space="preserve">    FROM Employee e JOIN Department d ON e.dno = d.dno</w:t>
        <w:br/>
        <w:t xml:space="preserve">    WHERE d.dname = p_dname;</w:t>
        <w:br/>
        <w:t xml:space="preserve">    IF NOT FOUND THEN</w:t>
        <w:br/>
        <w:t xml:space="preserve">        RAISE NOTICE 'No employees found in department: %', p_dname;</w:t>
        <w:br/>
        <w:t xml:space="preserve">    END IF;</w:t>
        <w:br/>
        <w:t>END;</w:t>
        <w:br/>
        <w:t>$$ LANGUAGE plpgsql;</w:t>
        <w:br/>
        <w:t>CREATE OR REPLACE FUNCTION trg_after_insert_emp()</w:t>
        <w:br/>
        <w:t>RETURNS TRIGGER AS $$</w:t>
        <w:br/>
        <w:t>BEGIN</w:t>
        <w:br/>
        <w:t xml:space="preserve">    RAISE NOTICE 'Record inserted: Employee % (eno: %)', NEW.ename, NEW.eno;</w:t>
        <w:br/>
        <w:t xml:space="preserve">    RETURN NEW;</w:t>
        <w:br/>
        <w:t>END;</w:t>
        <w:br/>
        <w:t>$$ LANGUAGE plpgsql;</w:t>
        <w:br/>
        <w:t>CREATE OR REPLACE TRIGGER trg_emp_insert</w:t>
        <w:br/>
        <w:t>AFTER INSERT ON Employee</w:t>
        <w:br/>
        <w:t>FOR EACH ROW EXECUTE FUNCTION trg_after_insert_emp();</w:t>
        <w:br/>
        <w:t>CREATE OR REPLACE PROCEDURE display_20_even()</w:t>
        <w:br/>
        <w:t>LANGUAGE plpgsql AS $$</w:t>
        <w:br/>
        <w:t>DECLARE</w:t>
        <w:br/>
        <w:t xml:space="preserve">    v_count INT := 0;</w:t>
        <w:br/>
        <w:t xml:space="preserve">    v_num INT := 2;</w:t>
        <w:br/>
        <w:t>BEGIN</w:t>
        <w:br/>
        <w:t xml:space="preserve">    WHILE v_count &lt; 20 LOOP</w:t>
        <w:br/>
        <w:t xml:space="preserve">        RAISE NOTICE 'Even number: %', v_num;</w:t>
        <w:br/>
        <w:t xml:space="preserve">        v_num := v_num + 2;</w:t>
        <w:br/>
        <w:t xml:space="preserve">        v_count := v_count + 1;</w:t>
        <w:br/>
        <w:t xml:space="preserve">    END LOOP;</w:t>
        <w:br/>
        <w:t>END;</w:t>
        <w:br/>
        <w:t>$$;</w:t>
        <w:br/>
        <w:t>SELECT * FROM get_employees_by_dept('Computer');</w:t>
        <w:br/>
        <w:t>SELECT * FROM get_employees_by_dept('Mechanical');</w:t>
        <w:br/>
        <w:t>INSERT INTO Employee VALUES (106, 'TestEmp', 35000, 1);</w:t>
        <w:br/>
        <w:t>CALL display_20_even();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No:25</w:t>
      </w:r>
    </w:p>
    <w:p>
      <w:pPr>
        <w:spacing w:before="20" w:after="20" w:line="240" w:lineRule="auto"/>
      </w:pPr>
      <w:r>
        <w:rPr>
          <w:b/>
        </w:rPr>
        <w:t>Q1) Write a C program for the implementation of Dijkstra’s shortest path algorithm for finding</w:t>
        <w:br/>
        <w:t>shortest path from a given source vertex using adjacency cost matrix.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void dijkstra(int graph[MAX][MAX], int vertices, int src) {</w:t>
        <w:br/>
        <w:t xml:space="preserve">    int dist[MAX], visited[MAX];</w:t>
        <w:br/>
        <w:t xml:space="preserve">    int i, count, u, v;</w:t>
        <w:br/>
        <w:t xml:space="preserve">    int min, min_index;</w:t>
        <w:br/>
        <w:t xml:space="preserve">    for (i = 0; i &lt; vertices; i++) {</w:t>
        <w:br/>
        <w:t xml:space="preserve">        dist[i] = INF;</w:t>
        <w:br/>
        <w:t xml:space="preserve">        visited[i] = 0;</w:t>
        <w:br/>
        <w:t xml:space="preserve">    }</w:t>
        <w:br/>
        <w:t xml:space="preserve">    dist[src] = 0;</w:t>
        <w:br/>
        <w:t xml:space="preserve">    for (count = 0; count &lt; vertices - 1; count++) {</w:t>
        <w:br/>
        <w:t xml:space="preserve">        min = INF; min_index = 0;</w:t>
        <w:br/>
        <w:t xml:space="preserve">        for (v = 0; v &lt; vertices; v++) {</w:t>
        <w:br/>
        <w:t xml:space="preserve">            if (visited[v] == 0 &amp;&amp; dist[v] &lt;= min) {</w:t>
        <w:br/>
        <w:t xml:space="preserve">                min = dist[v];</w:t>
        <w:br/>
        <w:t xml:space="preserve">                min_index = v;</w:t>
        <w:br/>
        <w:t xml:space="preserve">            }</w:t>
        <w:br/>
        <w:t xml:space="preserve">        }</w:t>
        <w:br/>
        <w:t xml:space="preserve">        u = min_index;</w:t>
        <w:br/>
        <w:t xml:space="preserve">        visited[u] = 1;</w:t>
        <w:br/>
        <w:t xml:space="preserve">        for (v = 0; v &lt; vertices; v++) {</w:t>
        <w:br/>
        <w:t xml:space="preserve">            if (!visited[v] &amp;&amp; graph[u][v] &amp;&amp; dist[u] != INF &amp;&amp;</w:t>
        <w:br/>
        <w:t xml:space="preserve">                dist[u] + graph[u][v] &lt; dist[v])</w:t>
        <w:br/>
        <w:t xml:space="preserve">                dist[v] = dist[u] + graph[u][v];</w:t>
        <w:br/>
        <w:t xml:space="preserve">        }</w:t>
        <w:br/>
        <w:t xml:space="preserve">    }</w:t>
        <w:br/>
        <w:t xml:space="preserve">    printf("\nVertex \t Distance from Source %d\n", src);</w:t>
        <w:br/>
        <w:t xml:space="preserve">    for (i = 0; i &lt; vertices; i++) {</w:t>
        <w:br/>
        <w:t xml:space="preserve">        printf("%d \t ", i);</w:t>
        <w:br/>
        <w:t xml:space="preserve">        if (dist[i] == INF) printf("INF\n");</w:t>
        <w:br/>
        <w:t xml:space="preserve">        else printf("%d\n", dist[i]);</w:t>
        <w:br/>
        <w:t xml:space="preserve">    }</w:t>
        <w:br/>
        <w:t>}</w:t>
        <w:br/>
        <w:t>int main() {</w:t>
        <w:br/>
        <w:t xml:space="preserve">    int graph[MAX][MAX], vertices, src, i, j;</w:t>
        <w:br/>
        <w:t xml:space="preserve">    printf("Enter number of vertices: ");</w:t>
        <w:br/>
        <w:t xml:space="preserve">    scanf("%d", &amp;vertices);</w:t>
        <w:br/>
        <w:t xml:space="preserve">    printf("Enter adjacency cost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printf("Enter source vertex: ");</w:t>
        <w:br/>
        <w:t xml:space="preserve">    scanf("%d", &amp;src);</w:t>
        <w:br/>
        <w:t xml:space="preserve">    dijkstra(graph, vertices, src);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Implement a Binary search tree (BST) library (btree.h) with operations – create, search, insert,</w:t>
        <w:br/>
        <w:t xml:space="preserve">     inorder, preorder and postorder. Write a menu driven program that performs the above operations.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main() {</w:t>
        <w:br/>
        <w:t xml:space="preserve">    Node *root = NULL;</w:t>
        <w:br/>
        <w:t xml:space="preserve">    int choice, value;</w:t>
        <w:br/>
        <w:t xml:space="preserve">    while (1) {</w:t>
        <w:br/>
        <w:t xml:space="preserve">        printf("\n=== Binary Search Tree Operations ===\n");</w:t>
        <w:br/>
        <w:t xml:space="preserve">        printf("1. Insert\n2. Search\n3. Inorder Traversal\n");</w:t>
        <w:br/>
        <w:t xml:space="preserve">        printf("4. Preorder Traversal\n5. Postorder Traversal\n6. Exit\n");</w:t>
        <w:br/>
        <w:t xml:space="preserve">        printf("Enter your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value to insert: ");</w:t>
        <w:br/>
        <w:t xml:space="preserve">                scanf("%d", &amp;value);</w:t>
        <w:br/>
        <w:t xml:space="preserve">                root = insert(root, value);</w:t>
        <w:br/>
        <w:t xml:space="preserve">                printf("Value %d inserted successfully.\n", value);</w:t>
        <w:br/>
        <w:t xml:space="preserve">                break;</w:t>
        <w:br/>
        <w:t xml:space="preserve">            case 2:</w:t>
        <w:br/>
        <w:t xml:space="preserve">                printf("Enter value to search: ");</w:t>
        <w:br/>
        <w:t xml:space="preserve">                scanf("%d", &amp;value);</w:t>
        <w:br/>
        <w:t xml:space="preserve">                if (search(root, value) != NULL)</w:t>
        <w:br/>
        <w:t xml:space="preserve">                    printf("Value %d found in the tree.\n", value);</w:t>
        <w:br/>
        <w:t xml:space="preserve">                else</w:t>
        <w:br/>
        <w:t xml:space="preserve">                    printf("Value %d not found in the tree.\n", value);</w:t>
        <w:br/>
        <w:t xml:space="preserve">                break;</w:t>
        <w:br/>
        <w:t xml:space="preserve">            case 3:</w:t>
        <w:br/>
        <w:t xml:space="preserve">                printf("Inorder Traversal: ");</w:t>
        <w:br/>
        <w:t xml:space="preserve">                inorder(root);</w:t>
        <w:br/>
        <w:t xml:space="preserve">                printf("\n");</w:t>
        <w:br/>
        <w:t xml:space="preserve">                break;</w:t>
        <w:br/>
        <w:t xml:space="preserve">            case 4:</w:t>
        <w:br/>
        <w:t xml:space="preserve">                printf("Preorder Traversal: ");</w:t>
        <w:br/>
        <w:t xml:space="preserve">                preorder(root);</w:t>
        <w:br/>
        <w:t xml:space="preserve">                printf("\n");</w:t>
        <w:br/>
        <w:t xml:space="preserve">                break;</w:t>
        <w:br/>
        <w:t xml:space="preserve">            case 5:</w:t>
        <w:br/>
        <w:t xml:space="preserve">                printf("Postorder Traversal: ");</w:t>
        <w:br/>
        <w:t xml:space="preserve">                postorder(root);</w:t>
        <w:br/>
        <w:t xml:space="preserve">                printf("\n");</w:t>
        <w:br/>
        <w:t xml:space="preserve">                break;</w:t>
        <w:br/>
        <w:t xml:space="preserve">            case 6:</w:t>
        <w:br/>
        <w:t xml:space="preserve">                freeTree(root);</w:t>
        <w:br/>
        <w:t xml:space="preserve">                printf("Exiting program.\n");</w:t>
        <w:br/>
        <w:t xml:space="preserve">                return 0;</w:t>
        <w:br/>
        <w:t xml:space="preserve">            default:</w:t>
        <w:br/>
        <w:t xml:space="preserve">                printf("Invalid choice! Please try again.\n");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[15 Marks]</w:t>
        <w:br/>
        <w:t xml:space="preserve">   Consider the following database</w:t>
        <w:br/>
        <w:t xml:space="preserve">   Customer (cno integer, cname varchar(20), city varchar(20))</w:t>
        <w:br/>
        <w:t xml:space="preserve">   Account (a_no int, a_type varchar(10), opening_date date, balance money)</w:t>
        <w:br/>
        <w:t xml:space="preserve">   Customer and Account are related with one to many relationship</w:t>
        <w:br/>
        <w:t>Q2) Using above Database Solve the following                                             [10 Marks]</w:t>
        <w:br/>
        <w:t xml:space="preserve">   1. Write a function using cursor which accepts city name as input and prints the details of all</w:t>
        <w:br/>
        <w:t xml:space="preserve">      customers in that city.</w:t>
        <w:br/>
        <w:t xml:space="preserve">                                      OR</w:t>
        <w:br/>
        <w:t xml:space="preserve">   1. Write a trigger which does not allow deletion of accounts of             type.</w:t>
        <w:br/>
        <w:t xml:space="preserve">    2.Write a procedure to display all customers from ‘Pune’ city.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Account CASCADE;</w:t>
        <w:br/>
        <w:t>DROP TABLE IF EXISTS Customer CASCADE;</w:t>
        <w:br/>
        <w:t>CREATE TABLE Customer (</w:t>
        <w:br/>
        <w:t xml:space="preserve">    cno INT PRIMARY KEY,</w:t>
        <w:br/>
        <w:t xml:space="preserve">    cname VARCHAR(20),</w:t>
        <w:br/>
        <w:t xml:space="preserve">    city VARCHAR(20)</w:t>
        <w:br/>
        <w:t>);</w:t>
        <w:br/>
        <w:t>CREATE TABLE Account (</w:t>
        <w:br/>
        <w:t xml:space="preserve">    a_no INT PRIMARY KEY,</w:t>
        <w:br/>
        <w:t xml:space="preserve">    a_type VARCHAR(10),</w:t>
        <w:br/>
        <w:t xml:space="preserve">    opening_date DATE,</w:t>
        <w:br/>
        <w:t xml:space="preserve">    balance NUMERIC,</w:t>
        <w:br/>
        <w:t xml:space="preserve">    cno INT REFERENCES Customer(cno)</w:t>
        <w:br/>
        <w:t>);</w:t>
        <w:br/>
        <w:t>INSERT INTO Customer VALUES (1, 'Amit', 'Pune');</w:t>
        <w:br/>
        <w:t>INSERT INTO Customer VALUES (2, 'Sneha', 'Mumbai');</w:t>
        <w:br/>
        <w:t>INSERT INTO Customer VALUES (3, 'Rahul', 'Pune');</w:t>
        <w:br/>
        <w:t>INSERT INTO Customer VALUES (4, 'Priya', 'Nagpur');</w:t>
        <w:br/>
        <w:t>INSERT INTO Account VALUES (101, 'Savings', '2023-01-15', 50000, 1);</w:t>
        <w:br/>
        <w:t>INSERT INTO Account VALUES (102, 'Current', '2023-03-20', 75000, 2);</w:t>
        <w:br/>
        <w:t>INSERT INTO Account VALUES (103, 'Savings', '2022-06-10', 30000, 3);</w:t>
        <w:br/>
        <w:t>INSERT INTO Account VALUES (104, 'Current', '2023-09-01', 90000, 4);</w:t>
        <w:br/>
        <w:t>INSERT INTO Account VALUES (105, 'Savings', '2024-01-05', 45000, 1);</w:t>
        <w:br/>
        <w:t>CREATE OR REPLACE FUNCTION get_customers_by_city(p_city VARCHAR)</w:t>
        <w:br/>
        <w:t>RETURNS VOID AS $$</w:t>
        <w:br/>
        <w:t>DECLARE</w:t>
        <w:br/>
        <w:t xml:space="preserve">    v_rec RECORD;</w:t>
        <w:br/>
        <w:t xml:space="preserve">    v_found BOOLEAN := FALSE;</w:t>
        <w:br/>
        <w:t xml:space="preserve">    cur_cust CURSOR FOR</w:t>
        <w:br/>
        <w:t xml:space="preserve">        SELECT cno, cname, city FROM Customer WHERE city = p_city;</w:t>
        <w:br/>
        <w:t>BEGIN</w:t>
        <w:br/>
        <w:t xml:space="preserve">    OPEN cur_cust;</w:t>
        <w:br/>
        <w:t xml:space="preserve">    LOOP</w:t>
        <w:br/>
        <w:t xml:space="preserve">        FETCH cur_cust INTO v_rec;</w:t>
        <w:br/>
        <w:t xml:space="preserve">        EXIT WHEN NOT FOUND;</w:t>
        <w:br/>
        <w:t xml:space="preserve">        v_found := TRUE;</w:t>
        <w:br/>
        <w:t xml:space="preserve">        RAISE NOTICE 'Cno: %, Name: %, City: %', v_rec.cno, v_rec.cname, v_rec.city;</w:t>
        <w:br/>
        <w:t xml:space="preserve">    END LOOP;</w:t>
        <w:br/>
        <w:t xml:space="preserve">    CLOSE cur_cust;</w:t>
        <w:br/>
        <w:t xml:space="preserve">    IF NOT v_found THEN</w:t>
        <w:br/>
        <w:t xml:space="preserve">        RAISE NOTICE 'No customers found in city: %', p_city;</w:t>
        <w:br/>
        <w:t xml:space="preserve">    END IF;</w:t>
        <w:br/>
        <w:t>END;</w:t>
        <w:br/>
        <w:t>$$ LANGUAGE plpgsql;</w:t>
        <w:br/>
        <w:t>CREATE OR REPLACE FUNCTION trg_prevent_savings_delete()</w:t>
        <w:br/>
        <w:t>RETURNS TRIGGER AS $$</w:t>
        <w:br/>
        <w:t>BEGIN</w:t>
        <w:br/>
        <w:t xml:space="preserve">    IF OLD.a_type = 'Savings' THEN</w:t>
        <w:br/>
        <w:t xml:space="preserve">        RAISE EXCEPTION 'Cannot delete Savings type account (a_no: %)', OLD.a_no;</w:t>
        <w:br/>
        <w:t xml:space="preserve">    END IF;</w:t>
        <w:br/>
        <w:t xml:space="preserve">    RETURN OLD;</w:t>
        <w:br/>
        <w:t>END;</w:t>
        <w:br/>
        <w:t>$$ LANGUAGE plpgsql;</w:t>
        <w:br/>
        <w:t>CREATE OR REPLACE TRIGGER trg_no_delete_savings</w:t>
        <w:br/>
        <w:t>BEFORE DELETE ON Account</w:t>
        <w:br/>
        <w:t>FOR EACH ROW EXECUTE FUNCTION trg_prevent_savings_delete();</w:t>
        <w:br/>
        <w:t>CREATE OR REPLACE PROCEDURE display_pune_customers()</w:t>
        <w:br/>
        <w:t>LANGUAGE plpgsql AS $$</w:t>
        <w:br/>
        <w:t>DECLARE</w:t>
        <w:br/>
        <w:t xml:space="preserve">    v_rec RECORD;</w:t>
        <w:br/>
        <w:t>BEGIN</w:t>
        <w:br/>
        <w:t xml:space="preserve">    FOR v_rec IN SELECT cno, cname, city FROM Customer WHERE city = 'Pune' LOOP</w:t>
        <w:br/>
        <w:t xml:space="preserve">        RAISE NOTICE 'Cno: %, Name: %, City: %', v_rec.cno, v_rec.cname, v_rec.city;</w:t>
        <w:br/>
        <w:t xml:space="preserve">    END LOOP;</w:t>
        <w:br/>
        <w:t>END;</w:t>
        <w:br/>
        <w:t>$$;</w:t>
        <w:br/>
        <w:t>SELECT get_customers_by_city('Pune');</w:t>
        <w:br/>
        <w:t>SELECT get_customers_by_city('Mumbai');</w:t>
        <w:br/>
        <w:t>CALL display_pune_customers();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No:26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</w:t>
        <w:br/>
        <w:t xml:space="preserve">    matrix. Implement function to traverse the graph using Depth First Search (DFS)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int visited[MAX];</w:t>
        <w:br/>
        <w:t>void DFS(int vertices, int vertex) {</w:t>
        <w:br/>
        <w:t xml:space="preserve">    int i;</w:t>
        <w:br/>
        <w:t xml:space="preserve">    printf("%d ", vertex);</w:t>
        <w:br/>
        <w:t xml:space="preserve">    visited[vertex] = 1;</w:t>
        <w:br/>
        <w:t xml:space="preserve">    for (i = 0; i &lt; vertices; i++) {</w:t>
        <w:br/>
        <w:t xml:space="preserve">        if (adj[vertex][i] == 1 &amp;&amp; !visited[i])</w:t>
        <w:br/>
        <w:t xml:space="preserve">            DFS(vertices, i);</w:t>
        <w:br/>
        <w:t xml:space="preserve">    }</w:t>
        <w:br/>
        <w:t>}</w:t>
        <w:br/>
        <w:t>int main() {</w:t>
        <w:br/>
        <w:t xml:space="preserve">    int vertices, edges, src, dest, start, i, j;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 {</w:t>
        <w:br/>
        <w:t xml:space="preserve">        visited[i] = 0;</w:t>
        <w:br/>
        <w:t xml:space="preserve">        for (j = 0; j &lt; vertices; j++) adj[i][j] = 0;</w:t>
        <w:br/>
        <w:t xml:space="preserve">    }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adj[src][dest] = 1;</w:t>
        <w:br/>
        <w:t xml:space="preserve">        adj[dest][src] = 1;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printf("DFS Traversal starting from vertex %d: ", start);</w:t>
        <w:br/>
        <w:t xml:space="preserve">    DFS(vertices, start);</w:t>
        <w:br/>
        <w:t xml:space="preserve">    printf("\n");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find the minimum and maximum values in a Binary Search Tree.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typedef struct Node {</w:t>
        <w:br/>
        <w:t xml:space="preserve">    int data;</w:t>
        <w:br/>
        <w:t xml:space="preserve">    struct Node *left;</w:t>
        <w:br/>
        <w:t xml:space="preserve">    struct Node *right;</w:t>
        <w:br/>
        <w:t>} Node;</w:t>
        <w:br/>
        <w:t>Node* createNode(int data) {</w:t>
        <w:br/>
        <w:t xml:space="preserve">    Node *newNode = (Node*)malloc(sizeof(Node));</w:t>
        <w:br/>
        <w:t xml:space="preserve">    newNode-&gt;data = data;</w:t>
        <w:br/>
        <w:t xml:space="preserve">    newNode-&gt;left = NULL;</w:t>
        <w:br/>
        <w:t xml:space="preserve">    newNode-&gt;right = NULL;</w:t>
        <w:br/>
        <w:t xml:space="preserve">    return newNode;</w:t>
        <w:br/>
        <w:t>}</w:t>
        <w:br/>
        <w:t>Node* insert(Node *root, int data) {</w:t>
        <w:br/>
        <w:t xml:space="preserve">    if (root == NULL) return createNode(data);</w:t>
        <w:br/>
        <w:t xml:space="preserve">    if (data &lt; root-&gt;data) root-&gt;left = insert(root-&gt;left, data);</w:t>
        <w:br/>
        <w:t xml:space="preserve">    else if (data &gt; root-&gt;data) root-&gt;right = insert(root-&gt;right, data);</w:t>
        <w:br/>
        <w:t xml:space="preserve">    return root;</w:t>
        <w:br/>
        <w:t>}</w:t>
        <w:br/>
        <w:t>Node* search(Node *root, int key) {</w:t>
        <w:br/>
        <w:t xml:space="preserve">    if (root == NULL || root-&gt;data == key) return root;</w:t>
        <w:br/>
        <w:t xml:space="preserve">    if (key &lt; root-&gt;data) return search(root-&gt;left, key);</w:t>
        <w:br/>
        <w:t xml:space="preserve">    return search(root-&gt;right, key);</w:t>
        <w:br/>
        <w:t>}</w:t>
        <w:br/>
        <w:t>void inorder(Node *root) {</w:t>
        <w:br/>
        <w:t xml:space="preserve">    if (root != NULL) {</w:t>
        <w:br/>
        <w:t xml:space="preserve">        inorder(root-&gt;left);</w:t>
        <w:br/>
        <w:t xml:space="preserve">        printf("%d ", root-&gt;data);</w:t>
        <w:br/>
        <w:t xml:space="preserve">        inorder(root-&gt;right);</w:t>
        <w:br/>
        <w:t xml:space="preserve">    }</w:t>
        <w:br/>
        <w:t>}</w:t>
        <w:br/>
        <w:t>void preorder(Node *root) {</w:t>
        <w:br/>
        <w:t xml:space="preserve">    if (root != NULL) {</w:t>
        <w:br/>
        <w:t xml:space="preserve">        printf("%d ", root-&gt;data);</w:t>
        <w:br/>
        <w:t xml:space="preserve">        preorder(root-&gt;left);</w:t>
        <w:br/>
        <w:t xml:space="preserve">        preorder(root-&gt;right);</w:t>
        <w:br/>
        <w:t xml:space="preserve">    }</w:t>
        <w:br/>
        <w:t>}</w:t>
        <w:br/>
        <w:t>void postorder(Node *root) {</w:t>
        <w:br/>
        <w:t xml:space="preserve">    if (root != NULL) {</w:t>
        <w:br/>
        <w:t xml:space="preserve">        postorder(root-&gt;left);</w:t>
        <w:br/>
        <w:t xml:space="preserve">        postorder(root-&gt;right);</w:t>
        <w:br/>
        <w:t xml:space="preserve">        printf("%d ", root-&gt;data);</w:t>
        <w:br/>
        <w:t xml:space="preserve">    }</w:t>
        <w:br/>
        <w:t>}</w:t>
        <w:br/>
        <w:t>int count(Node *root) {</w:t>
        <w:br/>
        <w:t xml:space="preserve">    if (root == NULL) return 0;</w:t>
        <w:br/>
        <w:t xml:space="preserve">    return 1 + count(root-&gt;left) + count(root-&gt;right);</w:t>
        <w:br/>
        <w:t>}</w:t>
        <w:br/>
        <w:t>int countLeaf(Node *root) {</w:t>
        <w:br/>
        <w:t xml:space="preserve">    if (root == NULL) return 0;</w:t>
        <w:br/>
        <w:t xml:space="preserve">    if (root-&gt;left == NULL &amp;&amp; root-&gt;right == NULL) return 1;</w:t>
        <w:br/>
        <w:t xml:space="preserve">    return countLeaf(root-&gt;left) + countLeaf(root-&gt;right);</w:t>
        <w:br/>
        <w:t>}</w:t>
        <w:br/>
        <w:t>void freeTree(Node *root) {</w:t>
        <w:br/>
        <w:t xml:space="preserve">    if (root != NULL) {</w:t>
        <w:br/>
        <w:t xml:space="preserve">        freeTree(root-&gt;left);</w:t>
        <w:br/>
        <w:t xml:space="preserve">        freeTree(root-&gt;right);</w:t>
        <w:br/>
        <w:t xml:space="preserve">        free(root);</w:t>
        <w:br/>
        <w:t xml:space="preserve">    }</w:t>
        <w:br/>
        <w:t>}</w:t>
        <w:br/>
        <w:t>int findMin(Node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(root-&gt;left != NULL) root = root-&gt;left;</w:t>
        <w:br/>
        <w:t xml:space="preserve">    return root-&gt;data;</w:t>
        <w:br/>
        <w:t>}</w:t>
        <w:br/>
        <w:t>int findMax(Node *root) {</w:t>
        <w:br/>
        <w:t xml:space="preserve">    if (root == NULL) {</w:t>
        <w:br/>
        <w:t xml:space="preserve">        printf("Tree is empty!\n");</w:t>
        <w:br/>
        <w:t xml:space="preserve">        return -1;</w:t>
        <w:br/>
        <w:t xml:space="preserve">    }</w:t>
        <w:br/>
        <w:t xml:space="preserve">    while (root-&gt;right != NULL) root = root-&gt;right;</w:t>
        <w:br/>
        <w:t xml:space="preserve">    return root-&gt;data;</w:t>
        <w:br/>
        <w:t>}</w:t>
        <w:br/>
        <w:t>int main() {</w:t>
        <w:br/>
        <w:t xml:space="preserve">    Node *root = NULL;</w:t>
        <w:br/>
        <w:t xml:space="preserve">    int n, value, i;</w:t>
        <w:br/>
        <w:t xml:space="preserve">    printf("Enter number of nodes to insert: ");</w:t>
        <w:br/>
        <w:t xml:space="preserve">    scanf("%d", &amp;n);</w:t>
        <w:br/>
        <w:t xml:space="preserve">    printf("Enter %d values:\n", n);</w:t>
        <w:br/>
        <w:t xml:space="preserve">    for (i = 0; i &lt; n; i++) {</w:t>
        <w:br/>
        <w:t xml:space="preserve">        scanf("%d", &amp;value);</w:t>
        <w:br/>
        <w:t xml:space="preserve">        root = insert(root, value);</w:t>
        <w:br/>
        <w:t xml:space="preserve">    }</w:t>
        <w:br/>
        <w:t xml:space="preserve">    printf("Inorder Traversal: ");</w:t>
        <w:br/>
        <w:t xml:space="preserve">    inorder(root);</w:t>
        <w:br/>
        <w:t xml:space="preserve">    printf("\n");</w:t>
        <w:br/>
        <w:t xml:space="preserve">    if (root != NULL) {</w:t>
        <w:br/>
        <w:t xml:space="preserve">        printf("Minimum value in BST: %d\n", findMin(root));</w:t>
        <w:br/>
        <w:t xml:space="preserve">        printf("Maximum value in BST: %d\n", findMax(root));</w:t>
        <w:br/>
        <w:t xml:space="preserve">    }</w:t>
        <w:br/>
        <w:t xml:space="preserve">    freeTree(root);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    [15 Marks]</w:t>
        <w:br/>
        <w:t xml:space="preserve">   Consider the following database :</w:t>
        <w:br/>
        <w:t xml:space="preserve">   Item (itemno integer, Itemname varchar(20), quantity integer)</w:t>
        <w:br/>
        <w:t xml:space="preserve">   Supplier(supplierno integer ,Supplier name varchar(20),city varchar(20))</w:t>
        <w:br/>
        <w:t xml:space="preserve">   Item and supplier are related with many to many relationship. Rate is descriptive attribute.</w:t>
        <w:br/>
        <w:t>Q2) Using above Database Solve the following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item_supplier CASCADE;</w:t>
        <w:br/>
        <w:t>DROP TABLE IF EXISTS Item CASCADE;</w:t>
        <w:br/>
        <w:t>DROP TABLE IF EXISTS Supplier CASCADE;</w:t>
        <w:br/>
        <w:t>CREATE TABLE Item (</w:t>
        <w:br/>
        <w:t xml:space="preserve">    itemno INT PRIMARY KEY,</w:t>
        <w:br/>
        <w:t xml:space="preserve">    itemname VARCHAR(20),</w:t>
        <w:br/>
        <w:t xml:space="preserve">    quantity INT</w:t>
        <w:br/>
        <w:t>);</w:t>
        <w:br/>
        <w:t>CREATE TABLE Supplier (</w:t>
        <w:br/>
        <w:t xml:space="preserve">    supplierno INT PRIMARY KEY,</w:t>
        <w:br/>
        <w:t xml:space="preserve">    supplier_name VARCHAR(20),</w:t>
        <w:br/>
        <w:t xml:space="preserve">    city VARCHAR(20)</w:t>
        <w:br/>
        <w:t>);</w:t>
        <w:br/>
        <w:t>CREATE TABLE item_supplier (</w:t>
        <w:br/>
        <w:t xml:space="preserve">    itemno INT REFERENCES Item(itemno),</w:t>
        <w:br/>
        <w:t xml:space="preserve">    supplierno INT REFERENCES Supplier(supplierno),</w:t>
        <w:br/>
        <w:t xml:space="preserve">    rate NUMERIC,</w:t>
        <w:br/>
        <w:t xml:space="preserve">    PRIMARY KEY (itemno, supplierno)</w:t>
        <w:br/>
        <w:t>);</w:t>
        <w:br/>
        <w:t>INSERT INTO Item VALUES (1, 'Keyboard', 100);</w:t>
        <w:br/>
        <w:t>INSERT INTO Item VALUES (2, 'Mouse', 200);</w:t>
        <w:br/>
        <w:t>INSERT INTO Item VALUES (3, 'Monitor', 50);</w:t>
        <w:br/>
        <w:t>INSERT INTO Supplier VALUES (101, 'TechSupply', 'Pune');</w:t>
        <w:br/>
        <w:t>INSERT INTO Supplier VALUES (102, 'CompWorld', 'Mumbai');</w:t>
        <w:br/>
        <w:t>INSERT INTO Supplier VALUES (103, 'DigiMart', 'Delhi');</w:t>
        <w:br/>
        <w:t>INSERT INTO item_supplier VALUES (1, 101, 500);</w:t>
        <w:br/>
        <w:t>INSERT INTO item_supplier VALUES (1, 102, 550);</w:t>
        <w:br/>
        <w:t>INSERT INTO item_supplier VALUES (2, 101, 300);</w:t>
        <w:br/>
        <w:t>INSERT INTO item_supplier VALUES (3, 103, 12000);</w:t>
        <w:br/>
        <w:t>INSERT INTO item_supplier VALUES (2, 103, 350);</w:t>
        <w:br/>
        <w:t>CREATE OR REPLACE FUNCTION get_suppliers_for_item(p_iname VARCHAR)</w:t>
        <w:br/>
        <w:t>RETURNS VOID AS $$</w:t>
        <w:br/>
        <w:t>DECLARE</w:t>
        <w:br/>
        <w:t xml:space="preserve">    v_rec RECORD;</w:t>
        <w:br/>
        <w:t xml:space="preserve">    v_found BOOLEAN := FALSE;</w:t>
        <w:br/>
        <w:t xml:space="preserve">    cur_items CURSOR FOR</w:t>
        <w:br/>
        <w:t xml:space="preserve">        SELECT s.supplier_name, isp.rate</w:t>
        <w:br/>
        <w:t xml:space="preserve">        FROM item_supplier isp</w:t>
        <w:br/>
        <w:t xml:space="preserve">        JOIN Item i ON isp.itemno = i.itemno</w:t>
        <w:br/>
        <w:t xml:space="preserve">        JOIN Supplier s ON isp.supplierno = s.supplierno</w:t>
        <w:br/>
        <w:t xml:space="preserve">        WHERE i.itemname = p_iname;</w:t>
        <w:br/>
        <w:t>BEGIN</w:t>
        <w:br/>
        <w:t xml:space="preserve">    OPEN cur_items;</w:t>
        <w:br/>
        <w:t xml:space="preserve">    LOOP</w:t>
        <w:br/>
        <w:t xml:space="preserve">        FETCH cur_items INTO v_rec;</w:t>
        <w:br/>
        <w:t xml:space="preserve">        EXIT WHEN NOT FOUND;</w:t>
        <w:br/>
        <w:t xml:space="preserve">        v_found := TRUE;</w:t>
        <w:br/>
        <w:t xml:space="preserve">        RAISE NOTICE 'Supplier: %, Rate: %', v_rec.supplier_name, v_rec.rate;</w:t>
        <w:br/>
        <w:t xml:space="preserve">    END LOOP;</w:t>
        <w:br/>
        <w:t xml:space="preserve">    CLOSE cur_items;</w:t>
        <w:br/>
        <w:t xml:space="preserve">    IF NOT v_found THEN</w:t>
        <w:br/>
        <w:t xml:space="preserve">        RAISE NOTICE 'No suppliers found for item: %', p_iname;</w:t>
        <w:br/>
        <w:t xml:space="preserve">    END IF;</w:t>
        <w:br/>
        <w:t>END;</w:t>
        <w:br/>
        <w:t>$$ LANGUAGE plpgsql;</w:t>
        <w:br/>
        <w:t>CREATE OR REPLACE FUNCTION trg_check_rate_diff()</w:t>
        <w:br/>
        <w:t>RETURNS TRIGGER AS $$</w:t>
        <w:br/>
        <w:t>BEGIN</w:t>
        <w:br/>
        <w:t xml:space="preserve">    IF ABS(NEW.rate - OLD.rate) &gt; 2000 THEN</w:t>
        <w:br/>
        <w:t xml:space="preserve">        RAISE EXCEPTION 'Rate change too large. Old: %, New: %, Difference: %',</w:t>
        <w:br/>
        <w:t xml:space="preserve">            OLD.rate, NEW.rate, ABS(NEW.rate - OLD.rate);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trg_rate_update</w:t>
        <w:br/>
        <w:t>BEFORE UPDATE ON item_supplier</w:t>
        <w:br/>
        <w:t>FOR EACH ROW EXECUTE FUNCTION trg_check_rate_diff();</w:t>
        <w:br/>
        <w:t>CREATE OR REPLACE PROCEDURE subtract_three(p_a NUMERIC, p_b NUMERIC, p_c NUMERIC)</w:t>
        <w:br/>
        <w:t>LANGUAGE plpgsql AS $$</w:t>
        <w:br/>
        <w:t>DECLARE</w:t>
        <w:br/>
        <w:t xml:space="preserve">    v_result NUMERIC;</w:t>
        <w:br/>
        <w:t>BEGIN</w:t>
        <w:br/>
        <w:t xml:space="preserve">    v_result := p_a - p_b - p_c;</w:t>
        <w:br/>
        <w:t xml:space="preserve">    RAISE NOTICE '% - % - % = %', p_a, p_b, p_c, v_result;</w:t>
        <w:br/>
        <w:t>END;</w:t>
        <w:br/>
        <w:t>$$;</w:t>
        <w:br/>
        <w:t>SELECT get_suppliers_for_item('Keyboard');</w:t>
        <w:br/>
        <w:t>SELECT get_suppliers_for_item('Mouse');</w:t>
        <w:br/>
        <w:t>CALL subtract_three(100, 30, 20);</w:t>
        <w:br/>
        <w:t>CALL subtract_three(50, 10, 5);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No:27</w:t>
      </w:r>
    </w:p>
    <w:p>
      <w:pPr>
        <w:spacing w:before="20" w:after="20" w:line="240" w:lineRule="auto"/>
      </w:pPr>
      <w:r>
        <w:rPr>
          <w:b/>
        </w:rPr>
        <w:t>Q1) Write a C program for the Implementation of Prim’s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int minKey(int key[], int mstSet[], int vertices) {</w:t>
        <w:br/>
        <w:t xml:space="preserve">    int min = INF, min_index = 0, v;</w:t>
        <w:br/>
        <w:t xml:space="preserve">    for (v = 0; v &lt; vertices; v++) {</w:t>
        <w:br/>
        <w:t xml:space="preserve">        if (mstSet[v] == 0 &amp;&amp; key[v] &lt; min) {</w:t>
        <w:br/>
        <w:t xml:space="preserve">            min = key[v];</w:t>
        <w:br/>
        <w:t xml:space="preserve">            min_index = v;</w:t>
        <w:br/>
        <w:t xml:space="preserve">        }</w:t>
        <w:br/>
        <w:t xml:space="preserve">    }</w:t>
        <w:br/>
        <w:t xml:space="preserve">    return min_index;</w:t>
        <w:br/>
        <w:t>}</w:t>
        <w:br/>
        <w:t>void primMST(int graph[MAX][MAX], int vertices) {</w:t>
        <w:br/>
        <w:t xml:space="preserve">    int parent[MAX], key[MAX], mstSet[MAX];</w:t>
        <w:br/>
        <w:t xml:space="preserve">    int i, count, u, v, totalWeight = 0;</w:t>
        <w:br/>
        <w:t xml:space="preserve">    for (i = 0; i &lt; vertices; i++) {</w:t>
        <w:br/>
        <w:t xml:space="preserve">        key[i] = INF;</w:t>
        <w:br/>
        <w:t xml:space="preserve">        mstSet[i] = 0;</w:t>
        <w:br/>
        <w:t xml:space="preserve">    }</w:t>
        <w:br/>
        <w:t xml:space="preserve">    key[0] = 0;</w:t>
        <w:br/>
        <w:t xml:space="preserve">    parent[0] = -1;</w:t>
        <w:br/>
        <w:t xml:space="preserve">    for (count = 0; count &lt; vertices - 1; count++) {</w:t>
        <w:br/>
        <w:t xml:space="preserve">        u = minKey(key, mstSet, vertices);</w:t>
        <w:br/>
        <w:t xml:space="preserve">        mstSet[u] = 1;</w:t>
        <w:br/>
        <w:t xml:space="preserve">        for (v = 0; v &lt; vertices; v++) {</w:t>
        <w:br/>
        <w:t xml:space="preserve">            if (graph[u][v] &amp;&amp; mstSet[v] == 0 &amp;&amp; graph[u][v] &lt; key[v]) {</w:t>
        <w:br/>
        <w:t xml:space="preserve">                parent[v] = u;</w:t>
        <w:br/>
        <w:t xml:space="preserve">                key[v] = graph[u][v];</w:t>
        <w:br/>
        <w:t xml:space="preserve">            }</w:t>
        <w:br/>
        <w:t xml:space="preserve">        }</w:t>
        <w:br/>
        <w:t xml:space="preserve">    }</w:t>
        <w:br/>
        <w:t xml:space="preserve">    printf("\nEdge \tWeight\n");</w:t>
        <w:br/>
        <w:t xml:space="preserve">    for (i = 1; i &lt; vertices; i++) {</w:t>
        <w:br/>
        <w:t xml:space="preserve">        printf("%d - %d \t%d\n", parent[i], i, graph[i][parent[i]]);</w:t>
        <w:br/>
        <w:t xml:space="preserve">        totalWeight += graph[i][parent[i]];</w:t>
        <w:br/>
        <w:t xml:space="preserve">    }</w:t>
        <w:br/>
        <w:t xml:space="preserve">    printf("Total Weight of MST: %d\n", totalWeight);</w:t>
        <w:br/>
        <w:t>}</w:t>
        <w:br/>
        <w:t>int main() {</w:t>
        <w:br/>
        <w:t xml:space="preserve">    int graph[MAX][MAX], vertices, i, j;</w:t>
        <w:br/>
        <w:t xml:space="preserve">    printf("Enter number of vertices: ");</w:t>
        <w:br/>
        <w:t xml:space="preserve">    scanf("%d", &amp;vertices);</w:t>
        <w:br/>
        <w:t xml:space="preserve">    printf("Enter adjacency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primMST(graph, vertices);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that accepts the vertices and edges of a graph and store it as an adjacency</w:t>
        <w:br/>
        <w:t xml:space="preserve">    matrix. Implement function to traverse the graph using Breadth First Search (BFS) traversal.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MAX 20</w:t>
        <w:br/>
        <w:t>int adj[MAX][MAX];</w:t>
        <w:br/>
        <w:t>void BFS(int vertices, int start) {</w:t>
        <w:br/>
        <w:t xml:space="preserve">    int visited[MAX] = {0};</w:t>
        <w:br/>
        <w:t xml:space="preserve">    int queue[MAX], front = 0, rear = 0;</w:t>
        <w:br/>
        <w:t xml:space="preserve">    int vertex, i;</w:t>
        <w:br/>
        <w:t xml:space="preserve">    visited[start] = 1;</w:t>
        <w:br/>
        <w:t xml:space="preserve">    queue[rear++] = start;</w:t>
        <w:br/>
        <w:t xml:space="preserve">    printf("BFS Traversal starting from vertex %d: ", start);</w:t>
        <w:br/>
        <w:t xml:space="preserve">    while (front &lt; rear) {</w:t>
        <w:br/>
        <w:t xml:space="preserve">        vertex = queue[front++];</w:t>
        <w:br/>
        <w:t xml:space="preserve">        printf("%d ", vertex);</w:t>
        <w:br/>
        <w:t xml:space="preserve">        for (i = 0; i &lt; vertices; i++) {</w:t>
        <w:br/>
        <w:t xml:space="preserve">            if (adj[vertex][i] == 1 &amp;&amp; !visited[i]) {</w:t>
        <w:br/>
        <w:t xml:space="preserve">                visited[i] = 1;</w:t>
        <w:br/>
        <w:t xml:space="preserve">                queue[rear++] = i;</w:t>
        <w:br/>
        <w:t xml:space="preserve">            }</w:t>
        <w:br/>
        <w:t xml:space="preserve">        }</w:t>
        <w:br/>
        <w:t xml:space="preserve">    }</w:t>
        <w:br/>
        <w:t xml:space="preserve">    printf("\n");</w:t>
        <w:br/>
        <w:t>}</w:t>
        <w:br/>
        <w:t>int main() {</w:t>
        <w:br/>
        <w:t xml:space="preserve">    int vertices, edges, src, dest, start, i, j;</w:t>
        <w:br/>
        <w:t xml:space="preserve">    printf("Enter number of vertices: ");</w:t>
        <w:br/>
        <w:t xml:space="preserve">    scanf("%d", &amp;vertices);</w:t>
        <w:br/>
        <w:t xml:space="preserve">    for (i = 0; i &lt; vertices; i++)</w:t>
        <w:br/>
        <w:t xml:space="preserve">        for (j = 0; j &lt; vertices; j++)</w:t>
        <w:br/>
        <w:t xml:space="preserve">            adj[i][j] = 0;</w:t>
        <w:br/>
        <w:t xml:space="preserve">    printf("Enter number of edges: ");</w:t>
        <w:br/>
        <w:t xml:space="preserve">    scanf("%d", &amp;edges);</w:t>
        <w:br/>
        <w:t xml:space="preserve">    printf("Enter edges (source destination):\n");</w:t>
        <w:br/>
        <w:t xml:space="preserve">    for (i = 0; i &lt; edges; i++) {</w:t>
        <w:br/>
        <w:t xml:space="preserve">        scanf("%d %d", &amp;src, &amp;dest);</w:t>
        <w:br/>
        <w:t xml:space="preserve">        adj[src][dest] = 1;</w:t>
        <w:br/>
        <w:t xml:space="preserve">        adj[dest][src] = 1;</w:t>
        <w:br/>
        <w:t xml:space="preserve">    }</w:t>
        <w:br/>
        <w:t xml:space="preserve">    printf("Enter starting vertex: ");</w:t>
        <w:br/>
        <w:t xml:space="preserve">    scanf("%d", &amp;start);</w:t>
        <w:br/>
        <w:t xml:space="preserve">    BFS(vertices, start);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 [15 Marks]</w:t>
        <w:br/>
        <w:t xml:space="preserve">   Consider the following database :</w:t>
        <w:br/>
        <w:t xml:space="preserve">   Student (rollno integer, name varchar(30),class varchar(10))</w:t>
        <w:br/>
        <w:t xml:space="preserve">   Subject(Scode varchar(10),subject name varchar(20))</w:t>
        <w:br/>
        <w:t xml:space="preserve">   Student and subject are related with M-M relationship with attributes marks_scored.</w:t>
        <w:br/>
        <w:t>Q2) Using above Database Solve the following                                                [10 Marks]</w:t>
        <w:br/>
        <w:t xml:space="preserve">    1. Write a stored function using cursors, to accept class from the user and display the details of the</w:t>
        <w:br/>
        <w:t xml:space="preserve">       students of that class.</w:t>
        <w:br/>
        <w:t xml:space="preserve">                                    OR</w:t>
        <w:br/>
        <w:t xml:space="preserve">    1. Write a trigger before insert/update the marks_scored. Raise exception if Marks are</w:t>
        <w:br/>
        <w:t xml:space="preserve">       negative.</w:t>
        <w:br/>
        <w:t xml:space="preserve">    2. Write a procedure to display all even numbers from 1 to 50.                          [5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student_subject CASCADE;</w:t>
        <w:br/>
        <w:t>DROP TABLE IF EXISTS Student CASCADE;</w:t>
        <w:br/>
        <w:t>DROP TABLE IF EXISTS Subject CASCADE;</w:t>
        <w:br/>
        <w:t>CREATE TABLE Student (</w:t>
        <w:br/>
        <w:t xml:space="preserve">    rollno INT PRIMARY KEY,</w:t>
        <w:br/>
        <w:t xml:space="preserve">    name VARCHAR(30),</w:t>
        <w:br/>
        <w:t xml:space="preserve">    class VARCHAR(10)</w:t>
        <w:br/>
        <w:t>);</w:t>
        <w:br/>
        <w:t>CREATE TABLE Subject (</w:t>
        <w:br/>
        <w:t xml:space="preserve">    scode VARCHAR(10) PRIMARY KEY,</w:t>
        <w:br/>
        <w:t xml:space="preserve">    subject_name VARCHAR(20)</w:t>
        <w:br/>
        <w:t>);</w:t>
        <w:br/>
        <w:t>CREATE TABLE student_subject (</w:t>
        <w:br/>
        <w:t xml:space="preserve">    rollno INT REFERENCES Student(rollno),</w:t>
        <w:br/>
        <w:t xml:space="preserve">    scode VARCHAR(10) REFERENCES Subject(scode),</w:t>
        <w:br/>
        <w:t xml:space="preserve">    marks_scored INT,</w:t>
        <w:br/>
        <w:t xml:space="preserve">    PRIMARY KEY (rollno, scode)</w:t>
        <w:br/>
        <w:t>);</w:t>
        <w:br/>
        <w:t>INSERT INTO Student VALUES (1, 'Amit', 'SY');</w:t>
        <w:br/>
        <w:t>INSERT INTO Student VALUES (2, 'Sneha', 'TY');</w:t>
        <w:br/>
        <w:t>INSERT INTO Student VALUES (3, 'Rahul', 'SY');</w:t>
        <w:br/>
        <w:t>INSERT INTO Student VALUES (4, 'Priya', 'TY');</w:t>
        <w:br/>
        <w:t>INSERT INTO Student VALUES (5, 'Kiran', 'FY');</w:t>
        <w:br/>
        <w:t>INSERT INTO Subject VALUES ('CS101', 'Data Structures');</w:t>
        <w:br/>
        <w:t>INSERT INTO Subject VALUES ('CS102', 'DBMS');</w:t>
        <w:br/>
        <w:t>INSERT INTO Subject VALUES ('CS103', 'OS');</w:t>
        <w:br/>
        <w:t>INSERT INTO student_subject VALUES (1, 'CS101', 85);</w:t>
        <w:br/>
        <w:t>INSERT INTO student_subject VALUES (1, 'CS102', 78);</w:t>
        <w:br/>
        <w:t>INSERT INTO student_subject VALUES (2, 'CS101', 90);</w:t>
        <w:br/>
        <w:t>INSERT INTO student_subject VALUES (3, 'CS103', 72);</w:t>
        <w:br/>
        <w:t>INSERT INTO student_subject VALUES (4, 'CS102', 88);</w:t>
        <w:br/>
        <w:t>CREATE OR REPLACE FUNCTION get_students_by_class(p_class VARCHAR)</w:t>
        <w:br/>
        <w:t>RETURNS VOID AS $$</w:t>
        <w:br/>
        <w:t>DECLARE</w:t>
        <w:br/>
        <w:t xml:space="preserve">    v_rec RECORD;</w:t>
        <w:br/>
        <w:t xml:space="preserve">    v_found BOOLEAN := FALSE;</w:t>
        <w:br/>
        <w:t xml:space="preserve">    cur_stud CURSOR FOR</w:t>
        <w:br/>
        <w:t xml:space="preserve">        SELECT rollno, name, class FROM Student WHERE class = p_class;</w:t>
        <w:br/>
        <w:t>BEGIN</w:t>
        <w:br/>
        <w:t xml:space="preserve">    OPEN cur_stud;</w:t>
        <w:br/>
        <w:t xml:space="preserve">    LOOP</w:t>
        <w:br/>
        <w:t xml:space="preserve">        FETCH cur_stud INTO v_rec;</w:t>
        <w:br/>
        <w:t xml:space="preserve">        EXIT WHEN NOT FOUND;</w:t>
        <w:br/>
        <w:t xml:space="preserve">        v_found := TRUE;</w:t>
        <w:br/>
        <w:t xml:space="preserve">        RAISE NOTICE 'Roll No: %, Name: %, Class: %', v_rec.rollno, v_rec.name, v_rec.class;</w:t>
        <w:br/>
        <w:t xml:space="preserve">    END LOOP;</w:t>
        <w:br/>
        <w:t xml:space="preserve">    CLOSE cur_stud;</w:t>
        <w:br/>
        <w:t xml:space="preserve">    IF NOT v_found THEN</w:t>
        <w:br/>
        <w:t xml:space="preserve">        RAISE NOTICE 'No students found in class: %', p_class;</w:t>
        <w:br/>
        <w:t xml:space="preserve">    END IF;</w:t>
        <w:br/>
        <w:t>END;</w:t>
        <w:br/>
        <w:t>$$ LANGUAGE plpgsql;</w:t>
        <w:br/>
        <w:t>CREATE OR REPLACE FUNCTION trg_check_marks()</w:t>
        <w:br/>
        <w:t>RETURNS TRIGGER AS $$</w:t>
        <w:br/>
        <w:t>BEGIN</w:t>
        <w:br/>
        <w:t xml:space="preserve">    IF NEW.marks_scored &lt; 0 THEN</w:t>
        <w:br/>
        <w:t xml:space="preserve">        RAISE EXCEPTION 'Marks cannot be negative. Given: %', NEW.marks_scored;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trg_marks_check</w:t>
        <w:br/>
        <w:t>BEFORE INSERT OR UPDATE ON student_subject</w:t>
        <w:br/>
        <w:t>FOR EACH ROW EXECUTE FUNCTION trg_check_marks();</w:t>
        <w:br/>
        <w:t>CREATE OR REPLACE PROCEDURE display_even_1_to_50()</w:t>
        <w:br/>
        <w:t>LANGUAGE plpgsql AS $$</w:t>
        <w:br/>
        <w:t>DECLARE</w:t>
        <w:br/>
        <w:t xml:space="preserve">    v_i INT := 2;</w:t>
        <w:br/>
        <w:t>BEGIN</w:t>
        <w:br/>
        <w:t xml:space="preserve">    WHILE v_i &lt;= 50 LOOP</w:t>
        <w:br/>
        <w:t xml:space="preserve">        RAISE NOTICE 'Even number: %', v_i;</w:t>
        <w:br/>
        <w:t xml:space="preserve">        v_i := v_i + 2;</w:t>
        <w:br/>
        <w:t xml:space="preserve">    END LOOP;</w:t>
        <w:br/>
        <w:t>END;</w:t>
        <w:br/>
        <w:t>$$;</w:t>
        <w:br/>
        <w:t>SELECT get_students_by_class('SY');</w:t>
        <w:br/>
        <w:t>SELECT get_students_by_class('TY');</w:t>
        <w:br/>
        <w:t>CALL display_even_1_to_50();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No:28</w:t>
      </w:r>
    </w:p>
    <w:p>
      <w:pPr>
        <w:spacing w:before="20" w:after="20" w:line="240" w:lineRule="auto"/>
      </w:pPr>
      <w:r>
        <w:rPr>
          <w:b/>
        </w:rPr>
        <w:t>Q1) Write a C program to implement a hash table using Open Addressing with Quadratic Probing.</w:t>
        <w:br/>
        <w:t>Perform the following operations. (Assume all keys are positive integers)</w:t>
        <w:br/>
        <w:t xml:space="preserve">             a. Insert</w:t>
        <w:br/>
        <w:t xml:space="preserve">             b. Delete</w:t>
        <w:br/>
        <w:t xml:space="preserve">             c. 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 *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deleteKey(int key) {</w:t>
        <w:br/>
        <w:t xml:space="preserve">    int index = searchKey(key);</w:t>
        <w:br/>
        <w:t xml:space="preserve">    if (index == -1) { printf("Key %d not found\n", key); return; }</w:t>
        <w:br/>
        <w:t xml:space="preserve">    hashTable[index] = DELETED;</w:t>
        <w:br/>
        <w:t xml:space="preserve">    printf("Key %d deleted from index %d\n", key, index);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key;</w:t>
        <w:br/>
        <w:t xml:space="preserve">    initTable();</w:t>
        <w:br/>
        <w:t xml:space="preserve">    while (1) {</w:t>
        <w:br/>
        <w:t xml:space="preserve">        printf("\n1. Insert\n2. Delete\n3.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delete: ");</w:t>
        <w:br/>
        <w:t xml:space="preserve">                scanf("%d", &amp;key);</w:t>
        <w:br/>
        <w:t xml:space="preserve">                deleteKey(key);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Prim’s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&lt;limits.h&gt;</w:t>
        <w:br/>
        <w:t>#define MAX 20</w:t>
        <w:br/>
        <w:t>#define INF INT_MAX</w:t>
        <w:br/>
        <w:t>int minKey(int key[], int mstSet[], int vertices) {</w:t>
        <w:br/>
        <w:t xml:space="preserve">    int min = INF, min_index = 0, v;</w:t>
        <w:br/>
        <w:t xml:space="preserve">    for (v = 0; v &lt; vertices; v++) {</w:t>
        <w:br/>
        <w:t xml:space="preserve">        if (mstSet[v] == 0 &amp;&amp; key[v] &lt; min) {</w:t>
        <w:br/>
        <w:t xml:space="preserve">            min = key[v];</w:t>
        <w:br/>
        <w:t xml:space="preserve">            min_index = v;</w:t>
        <w:br/>
        <w:t xml:space="preserve">        }</w:t>
        <w:br/>
        <w:t xml:space="preserve">    }</w:t>
        <w:br/>
        <w:t xml:space="preserve">    return min_index;</w:t>
        <w:br/>
        <w:t>}</w:t>
        <w:br/>
        <w:t>void primMST(int graph[MAX][MAX], int vertices) {</w:t>
        <w:br/>
        <w:t xml:space="preserve">    int parent[MAX], key[MAX], mstSet[MAX];</w:t>
        <w:br/>
        <w:t xml:space="preserve">    int i, count, u, v, totalWeight = 0;</w:t>
        <w:br/>
        <w:t xml:space="preserve">    for (i = 0; i &lt; vertices; i++) {</w:t>
        <w:br/>
        <w:t xml:space="preserve">        key[i] = INF;</w:t>
        <w:br/>
        <w:t xml:space="preserve">        mstSet[i] = 0;</w:t>
        <w:br/>
        <w:t xml:space="preserve">    }</w:t>
        <w:br/>
        <w:t xml:space="preserve">    key[0] = 0;</w:t>
        <w:br/>
        <w:t xml:space="preserve">    parent[0] = -1;</w:t>
        <w:br/>
        <w:t xml:space="preserve">    for (count = 0; count &lt; vertices - 1; count++) {</w:t>
        <w:br/>
        <w:t xml:space="preserve">        u = minKey(key, mstSet, vertices);</w:t>
        <w:br/>
        <w:t xml:space="preserve">        mstSet[u] = 1;</w:t>
        <w:br/>
        <w:t xml:space="preserve">        for (v = 0; v &lt; vertices; v++) {</w:t>
        <w:br/>
        <w:t xml:space="preserve">            if (graph[u][v] &amp;&amp; mstSet[v] == 0 &amp;&amp; graph[u][v] &lt; key[v]) {</w:t>
        <w:br/>
        <w:t xml:space="preserve">                parent[v] = u;</w:t>
        <w:br/>
        <w:t xml:space="preserve">                key[v] = graph[u][v];</w:t>
        <w:br/>
        <w:t xml:space="preserve">            }</w:t>
        <w:br/>
        <w:t xml:space="preserve">        }</w:t>
        <w:br/>
        <w:t xml:space="preserve">    }</w:t>
        <w:br/>
        <w:t xml:space="preserve">    printf("\nEdge \tWeight\n");</w:t>
        <w:br/>
        <w:t xml:space="preserve">    for (i = 1; i &lt; vertices; i++) {</w:t>
        <w:br/>
        <w:t xml:space="preserve">        printf("%d - %d \t%d\n", parent[i], i, graph[i][parent[i]]);</w:t>
        <w:br/>
        <w:t xml:space="preserve">        totalWeight += graph[i][parent[i]];</w:t>
        <w:br/>
        <w:t xml:space="preserve">    }</w:t>
        <w:br/>
        <w:t xml:space="preserve">    printf("Total Weight of MST: %d\n", totalWeight);</w:t>
        <w:br/>
        <w:t>}</w:t>
        <w:br/>
        <w:t>int main() {</w:t>
        <w:br/>
        <w:t xml:space="preserve">    int graph[MAX][MAX], vertices, i, j;</w:t>
        <w:br/>
        <w:t xml:space="preserve">    printf("Enter number of vertices: ");</w:t>
        <w:br/>
        <w:t xml:space="preserve">    scanf("%d", &amp;vertices);</w:t>
        <w:br/>
        <w:t xml:space="preserve">    printf("Enter adjacency matrix (0 for no edge):\n");</w:t>
        <w:br/>
        <w:t xml:space="preserve">    for (i = 0; i &lt; vertices; i++)</w:t>
        <w:br/>
        <w:t xml:space="preserve">        for (j = 0; j &lt; vertices; j++)</w:t>
        <w:br/>
        <w:t xml:space="preserve">            scanf("%d", &amp;graph[i][j]);</w:t>
        <w:br/>
        <w:t xml:space="preserve">    primMST(graph, vertices);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Systems-II                                                 [15 Marks]</w:t>
        <w:br/>
        <w:t xml:space="preserve">   Consider the following database :</w:t>
        <w:br/>
        <w:t xml:space="preserve">   Company (Name varchar(30),address (50),city varchar(20), share_value money)</w:t>
        <w:br/>
        <w:t xml:space="preserve">   Person (pname varchar(30),pcity varchar (20))</w:t>
        <w:br/>
        <w:t xml:space="preserve">   Company and Person are related with M to M relationship with descriptive attribute No_of_shares</w:t>
        <w:br/>
        <w:t>Q2) Using above Database Solve the following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company_person CASCADE;</w:t>
        <w:br/>
        <w:t>DROP TABLE IF EXISTS Company CASCADE;</w:t>
        <w:br/>
        <w:t>DROP TABLE IF EXISTS Person CASCADE;</w:t>
        <w:br/>
        <w:t>CREATE TABLE Company (</w:t>
        <w:br/>
        <w:t xml:space="preserve">    name VARCHAR(30) PRIMARY KEY,</w:t>
        <w:br/>
        <w:t xml:space="preserve">    address VARCHAR(50),</w:t>
        <w:br/>
        <w:t xml:space="preserve">    city VARCHAR(20),</w:t>
        <w:br/>
        <w:t xml:space="preserve">    share_value NUMERIC</w:t>
        <w:br/>
        <w:t>);</w:t>
        <w:br/>
        <w:t>CREATE TABLE Person (</w:t>
        <w:br/>
        <w:t xml:space="preserve">    pname VARCHAR(30) PRIMARY KEY,</w:t>
        <w:br/>
        <w:t xml:space="preserve">    pcity VARCHAR(20)</w:t>
        <w:br/>
        <w:t>);</w:t>
        <w:br/>
        <w:t>CREATE TABLE company_person (</w:t>
        <w:br/>
        <w:t xml:space="preserve">    name VARCHAR(30) REFERENCES Company(name),</w:t>
        <w:br/>
        <w:t xml:space="preserve">    pname VARCHAR(30) REFERENCES Person(pname),</w:t>
        <w:br/>
        <w:t xml:space="preserve">    no_of_shares INT,</w:t>
        <w:br/>
        <w:t xml:space="preserve">    PRIMARY KEY (name, pname)</w:t>
        <w:br/>
        <w:t>);</w:t>
        <w:br/>
        <w:t>INSERT INTO Company VALUES ('TCS', 'Hinjewadi', 'Pune', 3500);</w:t>
        <w:br/>
        <w:t>INSERT INTO Company VALUES ('Infosys', 'Electronic City', 'Bangalore', 1500);</w:t>
        <w:br/>
        <w:t>INSERT INTO Company VALUES ('Wipro', 'Sarjapur', 'Bangalore', 450);</w:t>
        <w:br/>
        <w:t>INSERT INTO Person VALUES ('Amit', 'Pune');</w:t>
        <w:br/>
        <w:t>INSERT INTO Person VALUES ('Sneha', 'Mumbai');</w:t>
        <w:br/>
        <w:t>INSERT INTO Person VALUES ('Rahul', 'Bangalore');</w:t>
        <w:br/>
        <w:t>INSERT INTO company_person VALUES ('TCS', 'Amit', 100);</w:t>
        <w:br/>
        <w:t>INSERT INTO company_person VALUES ('Infosys', 'Amit', 200);</w:t>
        <w:br/>
        <w:t>INSERT INTO company_person VALUES ('Wipro', 'Sneha', 150);</w:t>
        <w:br/>
        <w:t>INSERT INTO company_person VALUES ('TCS', 'Rahul', 50);</w:t>
        <w:br/>
        <w:t>INSERT INTO company_person VALUES ('Infosys', 'Rahul', 300);</w:t>
        <w:br/>
        <w:t>CREATE OR REPLACE FUNCTION update_shares_for_person(p_pname VARCHAR)</w:t>
        <w:br/>
        <w:t>RETURNS VOID AS $$</w:t>
        <w:br/>
        <w:t>DECLARE</w:t>
        <w:br/>
        <w:t xml:space="preserve">    v_count INT;</w:t>
        <w:br/>
        <w:t>BEGIN</w:t>
        <w:br/>
        <w:t xml:space="preserve">    UPDATE Company SET share_value = share_value * 1.20</w:t>
        <w:br/>
        <w:t xml:space="preserve">    WHERE name IN (SELECT name FROM company_person WHERE pname = p_pname);</w:t>
        <w:br/>
        <w:t xml:space="preserve">    GET DIAGNOSTICS v_count = ROW_COUNT;</w:t>
        <w:br/>
        <w:t xml:space="preserve">    IF v_count = 0 THEN</w:t>
        <w:br/>
        <w:t xml:space="preserve">        RAISE NOTICE 'No companies found for person: %', p_pname;</w:t>
        <w:br/>
        <w:t xml:space="preserve">    ELSE</w:t>
        <w:br/>
        <w:t xml:space="preserve">        RAISE NOTICE 'Updated share values by 20%% for % company(ies) of person %', v_count, p_pname;</w:t>
        <w:br/>
        <w:t xml:space="preserve">    END IF;</w:t>
        <w:br/>
        <w:t>END;</w:t>
        <w:br/>
        <w:t>$$ LANGUAGE plpgsql;</w:t>
        <w:br/>
        <w:t>CREATE OR REPLACE FUNCTION trg_before_delete_company()</w:t>
        <w:br/>
        <w:t>RETURNS TRIGGER AS $$</w:t>
        <w:br/>
        <w:t>BEGIN</w:t>
        <w:br/>
        <w:t xml:space="preserve">    RAISE NOTICE 'Company "%" is being deleted from the database', OLD.name;</w:t>
        <w:br/>
        <w:t xml:space="preserve">    RETURN OLD;</w:t>
        <w:br/>
        <w:t>END;</w:t>
        <w:br/>
        <w:t>$$ LANGUAGE plpgsql;</w:t>
        <w:br/>
        <w:t>CREATE OR REPLACE TRIGGER trg_company_delete</w:t>
        <w:br/>
        <w:t>BEFORE DELETE ON Company</w:t>
        <w:br/>
        <w:t>FOR EACH ROW EXECUTE FUNCTION trg_before_delete_company();</w:t>
        <w:br/>
        <w:t>CREATE OR REPLACE PROCEDURE divide_two(p_a NUMERIC, p_b NUMERIC)</w:t>
        <w:br/>
        <w:t>LANGUAGE plpgsql AS $$</w:t>
        <w:br/>
        <w:t>DECLARE</w:t>
        <w:br/>
        <w:t xml:space="preserve">    v_result NUMERIC;</w:t>
        <w:br/>
        <w:t>BEGIN</w:t>
        <w:br/>
        <w:t xml:space="preserve">    IF p_b = 0 THEN</w:t>
        <w:br/>
        <w:t xml:space="preserve">        RAISE EXCEPTION 'Division by zero error: cannot divide % by 0', p_a;</w:t>
        <w:br/>
        <w:t xml:space="preserve">    END IF;</w:t>
        <w:br/>
        <w:t xml:space="preserve">    v_result := p_a / p_b;</w:t>
        <w:br/>
        <w:t xml:space="preserve">    RAISE NOTICE '% / % = %', p_a, p_b, v_result;</w:t>
        <w:br/>
        <w:t>END;</w:t>
        <w:br/>
        <w:t>$$;</w:t>
        <w:br/>
        <w:t>SELECT update_shares_for_person('Amit');</w:t>
        <w:br/>
        <w:t>CALL divide_two(100, 5);</w:t>
        <w:br/>
        <w:t>CALL divide_two(50, 3);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No:29</w:t>
      </w:r>
    </w:p>
    <w:p>
      <w:pPr>
        <w:spacing w:before="20" w:after="20" w:line="240" w:lineRule="auto"/>
      </w:pPr>
      <w:r>
        <w:rPr>
          <w:b/>
        </w:rPr>
        <w:t>Q1) Write a program to sort n randomly generated elements using Heapsort method.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#include &lt;time.h&gt;</w:t>
        <w:br/>
        <w:t>void heapify(int arr[], int n, int i) {</w:t>
        <w:br/>
        <w:t xml:space="preserve">    int largest = i, left = 2 * i + 1, right = 2 * i + 2, temp;</w:t>
        <w:br/>
        <w:t xml:space="preserve">    if (left &lt; n &amp;&amp; arr[left] &gt; arr[largest]) largest = left;</w:t>
        <w:br/>
        <w:t xml:space="preserve">    if (right &lt; n &amp;&amp; arr[right] &gt; arr[largest]) largest = right;</w:t>
        <w:br/>
        <w:t xml:space="preserve">    if (largest != i) {</w:t>
        <w:br/>
        <w:t xml:space="preserve">        temp = arr[i]; arr[i] = arr[largest]; arr[largest] = temp;</w:t>
        <w:br/>
        <w:t xml:space="preserve">        heapify(arr, n, largest);</w:t>
        <w:br/>
        <w:t xml:space="preserve">    }</w:t>
        <w:br/>
        <w:t>}</w:t>
        <w:br/>
        <w:t>void heapSort(int arr[], int n) {</w:t>
        <w:br/>
        <w:t xml:space="preserve">    int i, temp;</w:t>
        <w:br/>
        <w:t xml:space="preserve">    for (i = n / 2 - 1; i &gt;= 0; i</w:t>
        <w:br/>
        <w:t xml:space="preserve">    for (i = n - 1; i &gt; 0; i</w:t>
        <w:br/>
        <w:t xml:space="preserve">        temp = arr[0]; arr[0] = arr[i]; arr[i] = temp;</w:t>
        <w:br/>
        <w:t xml:space="preserve">        heapify(arr, i, 0);</w:t>
        <w:br/>
        <w:t xml:space="preserve">    }</w:t>
        <w:br/>
        <w:t>}</w:t>
        <w:br/>
        <w:t>int main() {</w:t>
        <w:br/>
        <w:t xml:space="preserve">    int n, i;</w:t>
        <w:br/>
        <w:t xml:space="preserve">    int arr[100];</w:t>
        <w:br/>
        <w:t xml:space="preserve">    printf("Enter number of elements: ");</w:t>
        <w:br/>
        <w:t xml:space="preserve">    scanf("%d", &amp;n);</w:t>
        <w:br/>
        <w:t xml:space="preserve">    srand(time(NULL));</w:t>
        <w:br/>
        <w:t xml:space="preserve">    printf("Randomly generated array: ");</w:t>
        <w:br/>
        <w:t xml:space="preserve">    for (i = 0; i &lt; n; i++) {</w:t>
        <w:br/>
        <w:t xml:space="preserve">        arr[i] = rand() % 100;</w:t>
        <w:br/>
        <w:t xml:space="preserve">        printf("%d ", arr[i]);</w:t>
        <w:br/>
        <w:t xml:space="preserve">    }</w:t>
        <w:br/>
        <w:t xml:space="preserve">    printf("\n");</w:t>
        <w:br/>
        <w:t xml:space="preserve">    heapSort(arr, n);</w:t>
        <w:br/>
        <w:t xml:space="preserve">    printf("Sorted array using Heapsort: ");</w:t>
        <w:br/>
        <w:t xml:space="preserve">    for (i = 0; i &lt; n; i++) printf("%d ", arr[i]);</w:t>
        <w:br/>
        <w:t xml:space="preserve">    printf("\n");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for the Implementation of Kruskal’s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100</w:t>
        <w:br/>
        <w:t>typedef struct { int src, dest, weight; } Edge;</w:t>
        <w:br/>
        <w:t>int parent[MAX];</w:t>
        <w:br/>
        <w:t>int find(int i) {</w:t>
        <w:br/>
        <w:t xml:space="preserve">    if (parent[i] == i) return i;</w:t>
        <w:br/>
        <w:t xml:space="preserve">    return find(parent[i]);</w:t>
        <w:br/>
        <w:t>}</w:t>
        <w:br/>
        <w:t>void unionSets(int x, int y) {</w:t>
        <w:br/>
        <w:t xml:space="preserve">    int xroot = find(x), yroot = find(y);</w:t>
        <w:br/>
        <w:t xml:space="preserve">    parent[xroot] = yroot;</w:t>
        <w:br/>
        <w:t>}</w:t>
        <w:br/>
        <w:t>int compare(const void* a, const void* b) {</w:t>
        <w:br/>
        <w:t xml:space="preserve">    return ((Edge*)a)-&gt;weight - ((Edge*)b)-&gt;weight;</w:t>
        <w:br/>
        <w:t>}</w:t>
        <w:br/>
        <w:t>int main() {</w:t>
        <w:br/>
        <w:t xml:space="preserve">    Edge edges[MAX], result[MAX];</w:t>
        <w:br/>
        <w:t xml:space="preserve">    int V, E, i, e = 0, idx = 0, totalWeight = 0;</w:t>
        <w:br/>
        <w:t xml:space="preserve">    printf("Enter number of vertices: ");</w:t>
        <w:br/>
        <w:t xml:space="preserve">    scanf("%d", &amp;V);</w:t>
        <w:br/>
        <w:t xml:space="preserve">    printf("Enter number of edges: ");</w:t>
        <w:br/>
        <w:t xml:space="preserve">    scanf("%d", &amp;E);</w:t>
        <w:br/>
        <w:t xml:space="preserve">    printf("Enter edges (source destination weight):\n");</w:t>
        <w:br/>
        <w:t xml:space="preserve">    for (i = 0; i &lt; E; i++)</w:t>
        <w:br/>
        <w:t xml:space="preserve">        scanf("%d %d %d", &amp;edges[i].src, &amp;edges[i].dest, &amp;edges[i].weight);</w:t>
        <w:br/>
        <w:t xml:space="preserve">    qsort(edges, E, sizeof(Edge), compare);</w:t>
        <w:br/>
        <w:t xml:space="preserve">    for (i = 0; i &lt; V; i++) parent[i] = i;</w:t>
        <w:br/>
        <w:t xml:space="preserve">    while (e &lt; V - 1 &amp;&amp; idx &lt; E) {</w:t>
        <w:br/>
        <w:t xml:space="preserve">        Edge next = edges[idx++];</w:t>
        <w:br/>
        <w:t xml:space="preserve">        int x = find(next.src), y = find(next.dest);</w:t>
        <w:br/>
        <w:t xml:space="preserve">        if (x != y) {</w:t>
        <w:br/>
        <w:t xml:space="preserve">            result[e++] = next;</w:t>
        <w:br/>
        <w:t xml:space="preserve">            unionSets(x, y);</w:t>
        <w:br/>
        <w:t xml:space="preserve">        }</w:t>
        <w:br/>
        <w:t xml:space="preserve">    }</w:t>
        <w:br/>
        <w:t xml:space="preserve">    printf("\nEdges in MST:\nEdge \tWeight\n");</w:t>
        <w:br/>
        <w:t xml:space="preserve">    for (i = 0; i &lt; e; i++) {</w:t>
        <w:br/>
        <w:t xml:space="preserve">        printf("%d - %d \t%d\n", result[i].src, result[i].dest, result[i].weight);</w:t>
        <w:br/>
        <w:t xml:space="preserve">        totalWeight += result[i].weight;</w:t>
        <w:br/>
        <w:t xml:space="preserve">    }</w:t>
        <w:br/>
        <w:t xml:space="preserve">    printf("Total Weight of MST: %d\n", totalWeight);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[15 Marks]</w:t>
        <w:br/>
        <w:t xml:space="preserve">   Consider the following database</w:t>
        <w:br/>
        <w:t xml:space="preserve">           Person (pno int, pname varchar (20), birthdate date, income money)</w:t>
        <w:br/>
        <w:t xml:space="preserve">          Area (aid int,aname varchar (20), area_type varchar (5) )</w:t>
        <w:br/>
        <w:t xml:space="preserve">          The person and area related to many to one relationship. The attribute ‘area_type’ can</w:t>
        <w:br/>
        <w:t xml:space="preserve">          have values either ‘urban’ or ‘rural’.</w:t>
        <w:br/>
        <w:t>Q2) Using above Database Solve the following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Person CASCADE;</w:t>
        <w:br/>
        <w:t>DROP TABLE IF EXISTS Area CASCADE;</w:t>
        <w:br/>
        <w:t>CREATE TABLE Area (</w:t>
        <w:br/>
        <w:t xml:space="preserve">    aid INT PRIMARY KEY,</w:t>
        <w:br/>
        <w:t xml:space="preserve">    aname VARCHAR(20),</w:t>
        <w:br/>
        <w:t xml:space="preserve">    area_type VARCHAR(5) CHECK (area_type IN ('urban', 'rural'))</w:t>
        <w:br/>
        <w:t>);</w:t>
        <w:br/>
        <w:t>CREATE TABLE Person (</w:t>
        <w:br/>
        <w:t xml:space="preserve">    pno INT PRIMARY KEY,</w:t>
        <w:br/>
        <w:t xml:space="preserve">    pname VARCHAR(20),</w:t>
        <w:br/>
        <w:t xml:space="preserve">    birthdate DATE,</w:t>
        <w:br/>
        <w:t xml:space="preserve">    income NUMERIC,</w:t>
        <w:br/>
        <w:t xml:space="preserve">    aid INT REFERENCES Area(aid)</w:t>
        <w:br/>
        <w:t>);</w:t>
        <w:br/>
        <w:t>INSERT INTO Area VALUES (1, 'Kothrud', 'urban');</w:t>
        <w:br/>
        <w:t>INSERT INTO Area VALUES (2, 'Baramati', 'rural');</w:t>
        <w:br/>
        <w:t>INSERT INTO Area VALUES (3, 'Deccan', 'urban');</w:t>
        <w:br/>
        <w:t>INSERT INTO Area VALUES (4, 'Shirur', 'rural');</w:t>
        <w:br/>
        <w:t>INSERT INTO Person VALUES (1, 'Amit', '1995-05-15', 50000, 1);</w:t>
        <w:br/>
        <w:t>INSERT INTO Person VALUES (2, 'Sneha', '1998-08-20', 35000, 2);</w:t>
        <w:br/>
        <w:t>INSERT INTO Person VALUES (3, 'Rahul', '1992-12-10', 60000, 3);</w:t>
        <w:br/>
        <w:t>INSERT INTO Person VALUES (4, 'Priya', '2000-03-25', 28000, 4);</w:t>
        <w:br/>
        <w:t>INSERT INTO Person VALUES (5, 'Kiran', '1996-07-30', 45000, 1);</w:t>
        <w:br/>
        <w:t>CREATE OR REPLACE FUNCTION display_urban_persons()</w:t>
        <w:br/>
        <w:t>RETURNS VOID AS $$</w:t>
        <w:br/>
        <w:t>DECLARE</w:t>
        <w:br/>
        <w:t xml:space="preserve">    v_rec RECORD;</w:t>
        <w:br/>
        <w:t xml:space="preserve">    v_found BOOLEAN := FALSE;</w:t>
        <w:br/>
        <w:t xml:space="preserve">    cur_persons CURSOR FOR</w:t>
        <w:br/>
        <w:t xml:space="preserve">        SELECT p.pno, p.pname, p.birthdate, p.income, a.aname</w:t>
        <w:br/>
        <w:t xml:space="preserve">        FROM Person p JOIN Area a ON p.aid = a.aid</w:t>
        <w:br/>
        <w:t xml:space="preserve">        WHERE a.area_type = 'urban';</w:t>
        <w:br/>
        <w:t>BEGIN</w:t>
        <w:br/>
        <w:t xml:space="preserve">    OPEN cur_persons;</w:t>
        <w:br/>
        <w:t xml:space="preserve">    LOOP</w:t>
        <w:br/>
        <w:t xml:space="preserve">        FETCH cur_persons INTO v_rec;</w:t>
        <w:br/>
        <w:t xml:space="preserve">        EXIT WHEN NOT FOUND;</w:t>
        <w:br/>
        <w:t xml:space="preserve">        v_found := TRUE;</w:t>
        <w:br/>
        <w:t xml:space="preserve">        RAISE NOTICE 'Pno: %, Name: %, Birthdate: %, Income: %, Area: %',</w:t>
        <w:br/>
        <w:t xml:space="preserve">            v_rec.pno, v_rec.pname, v_rec.birthdate, v_rec.income, v_rec.aname;</w:t>
        <w:br/>
        <w:t xml:space="preserve">    END LOOP;</w:t>
        <w:br/>
        <w:t xml:space="preserve">    CLOSE cur_persons;</w:t>
        <w:br/>
        <w:t xml:space="preserve">    IF NOT v_found THEN</w:t>
        <w:br/>
        <w:t xml:space="preserve">        RAISE NOTICE 'No persons found in urban areas';</w:t>
        <w:br/>
        <w:t xml:space="preserve">    END IF;</w:t>
        <w:br/>
        <w:t>END;</w:t>
        <w:br/>
        <w:t>$$ LANGUAGE plpgsql;</w:t>
        <w:br/>
        <w:t>CREATE OR REPLACE FUNCTION trg_before_delete_person()</w:t>
        <w:br/>
        <w:t>RETURNS TRIGGER AS $$</w:t>
        <w:br/>
        <w:t>BEGIN</w:t>
        <w:br/>
        <w:t xml:space="preserve">    RAISE NOTICE 'Person record is being deleted: % (pno: %)', OLD.pname, OLD.pno;</w:t>
        <w:br/>
        <w:t xml:space="preserve">    RETURN OLD;</w:t>
        <w:br/>
        <w:t>END;</w:t>
        <w:br/>
        <w:t>$$ LANGUAGE plpgsql;</w:t>
        <w:br/>
        <w:t>CREATE OR REPLACE TRIGGER trg_person_delete</w:t>
        <w:br/>
        <w:t>BEFORE DELETE ON Person</w:t>
        <w:br/>
        <w:t>FOR EACH ROW EXECUTE FUNCTION trg_before_delete_person();</w:t>
        <w:br/>
        <w:t>CREATE OR REPLACE PROCEDURE subtract_three(p_a NUMERIC, p_b NUMERIC, p_c NUMERIC)</w:t>
        <w:br/>
        <w:t>LANGUAGE plpgsql AS $$</w:t>
        <w:br/>
        <w:t>DECLARE</w:t>
        <w:br/>
        <w:t xml:space="preserve">    v_result NUMERIC;</w:t>
        <w:br/>
        <w:t>BEGIN</w:t>
        <w:br/>
        <w:t xml:space="preserve">    v_result := p_a - p_b - p_c;</w:t>
        <w:br/>
        <w:t xml:space="preserve">    RAISE NOTICE '% - % - % = %', p_a, p_b, p_c, v_result;</w:t>
        <w:br/>
        <w:t>END;</w:t>
        <w:br/>
        <w:t>$$;</w:t>
        <w:br/>
        <w:t>SELECT display_urban_persons();</w:t>
        <w:br/>
        <w:t>CALL subtract_three(100, 30, 20);</w:t>
        <w:br/>
        <w:t>CALL subtract_three(50, 10, 5);</w:t>
      </w:r>
    </w:p>
    <w:p>
      <w:pPr>
        <w:spacing w:before="20" w:after="20" w:line="240" w:lineRule="auto"/>
      </w:pPr>
      <w:r>
        <w:rPr>
          <w:b/>
        </w:rPr>
        <w:t>Section I: Data Structures-II                                                                   [15 Marks]</w:t>
      </w:r>
    </w:p>
    <w:p>
      <w:pPr>
        <w:spacing w:before="20" w:after="20" w:line="240" w:lineRule="auto"/>
        <w:jc w:val="center"/>
      </w:pPr>
      <w:r>
        <w:t>Slip No:30</w:t>
      </w:r>
    </w:p>
    <w:p>
      <w:pPr>
        <w:spacing w:before="20" w:after="20" w:line="240" w:lineRule="auto"/>
      </w:pPr>
      <w:r>
        <w:rPr>
          <w:b/>
        </w:rPr>
        <w:t>Q1) Write a C program for the Implementation of Kruskal’s Minimum spanning tree algorithm.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#include &lt;stdlib.h&gt;</w:t>
        <w:br/>
        <w:t>#define MAX 100</w:t>
        <w:br/>
        <w:t>typedef struct { int src, dest, weight; } Edge;</w:t>
        <w:br/>
        <w:t>int parent[MAX];</w:t>
        <w:br/>
        <w:t>int find(int i) {</w:t>
        <w:br/>
        <w:t xml:space="preserve">    if (parent[i] == i) return i;</w:t>
        <w:br/>
        <w:t xml:space="preserve">    return find(parent[i]);</w:t>
        <w:br/>
        <w:t>}</w:t>
        <w:br/>
        <w:t>void unionSets(int x, int y) {</w:t>
        <w:br/>
        <w:t xml:space="preserve">    int xroot = find(x), yroot = find(y);</w:t>
        <w:br/>
        <w:t xml:space="preserve">    parent[xroot] = yroot;</w:t>
        <w:br/>
        <w:t>}</w:t>
        <w:br/>
        <w:t>int compare(const void* a, const void* b) {</w:t>
        <w:br/>
        <w:t xml:space="preserve">    return ((Edge*)a)-&gt;weight - ((Edge*)b)-&gt;weight;</w:t>
        <w:br/>
        <w:t>}</w:t>
        <w:br/>
        <w:t>int main() {</w:t>
        <w:br/>
        <w:t xml:space="preserve">    Edge edges[MAX], result[MAX];</w:t>
        <w:br/>
        <w:t xml:space="preserve">    int V, E, i, e = 0, idx = 0, totalWeight = 0;</w:t>
        <w:br/>
        <w:t xml:space="preserve">    printf("Enter number of vertices: ");</w:t>
        <w:br/>
        <w:t xml:space="preserve">    scanf("%d", &amp;V);</w:t>
        <w:br/>
        <w:t xml:space="preserve">    printf("Enter number of edges: ");</w:t>
        <w:br/>
        <w:t xml:space="preserve">    scanf("%d", &amp;E);</w:t>
        <w:br/>
        <w:t xml:space="preserve">    printf("Enter edges (source destination weight):\n");</w:t>
        <w:br/>
        <w:t xml:space="preserve">    for (i = 0; i &lt; E; i++)</w:t>
        <w:br/>
        <w:t xml:space="preserve">        scanf("%d %d %d", &amp;edges[i].src, &amp;edges[i].dest, &amp;edges[i].weight);</w:t>
        <w:br/>
        <w:t xml:space="preserve">    qsort(edges, E, sizeof(Edge), compare);</w:t>
        <w:br/>
        <w:t xml:space="preserve">    for (i = 0; i &lt; V; i++) parent[i] = i;</w:t>
        <w:br/>
        <w:t xml:space="preserve">    while (e &lt; V - 1 &amp;&amp; idx &lt; E) {</w:t>
        <w:br/>
        <w:t xml:space="preserve">        Edge next = edges[idx++];</w:t>
        <w:br/>
        <w:t xml:space="preserve">        int x = find(next.src), y = find(next.dest);</w:t>
        <w:br/>
        <w:t xml:space="preserve">        if (x != y) {</w:t>
        <w:br/>
        <w:t xml:space="preserve">            result[e++] = next;</w:t>
        <w:br/>
        <w:t xml:space="preserve">            unionSets(x, y);</w:t>
        <w:br/>
        <w:t xml:space="preserve">        }</w:t>
        <w:br/>
        <w:t xml:space="preserve">    }</w:t>
        <w:br/>
        <w:t xml:space="preserve">    printf("\nEdges in MST:\nEdge \tWeight\n");</w:t>
        <w:br/>
        <w:t xml:space="preserve">    for (i = 0; i &lt; e; i++) {</w:t>
        <w:br/>
        <w:t xml:space="preserve">        printf("%d - %d \t%d\n", result[i].src, result[i].dest, result[i].weight);</w:t>
        <w:br/>
        <w:t xml:space="preserve">        totalWeight += result[i].weight;</w:t>
        <w:br/>
        <w:t xml:space="preserve">    }</w:t>
        <w:br/>
        <w:t xml:space="preserve">    printf("Total Weight of MST: %d\n", totalWeight);</w:t>
        <w:br/>
        <w:t xml:space="preserve">    return 0;</w:t>
        <w:br/>
        <w:t>}</w:t>
      </w:r>
    </w:p>
    <w:p>
      <w:pPr>
        <w:spacing w:before="20" w:after="20" w:line="240" w:lineRule="auto"/>
        <w:jc w:val="center"/>
      </w:pPr>
      <w:r>
        <w:t>OR</w:t>
      </w:r>
    </w:p>
    <w:p>
      <w:pPr>
        <w:spacing w:before="20" w:after="20" w:line="240" w:lineRule="auto"/>
      </w:pPr>
      <w:r>
        <w:rPr>
          <w:b/>
        </w:rPr>
        <w:t>Q1) Write a C program to implement a hash table using open addressing with linear probing.</w:t>
        <w:br/>
        <w:t>perform the following operations. (Assume all keys are positive integers)</w:t>
        <w:br/>
        <w:t xml:space="preserve">        a.Insert</w:t>
        <w:br/>
        <w:t xml:space="preserve">        b.Search</w:t>
        <w:br/>
        <w:t xml:space="preserve">        c.Display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#include &lt;stdio.h&gt;</w:t>
        <w:br/>
        <w:t>#define TABLE_SIZE 10</w:t>
        <w:br/>
        <w:t>#define EMPTY -1</w:t>
        <w:br/>
        <w:t>#define DELETED -2</w:t>
        <w:br/>
        <w:t>int hashTable[TABLE_SIZE];</w:t>
        <w:br/>
        <w:t>int hashFunction(int key) { return key % TABLE_SIZE; }</w:t>
        <w:br/>
        <w:t>void initTable() {</w:t>
        <w:br/>
        <w:t xml:space="preserve">    int i;</w:t>
        <w:br/>
        <w:t xml:space="preserve">    for (i = 0; i &lt; TABLE_SIZE; i++) hashTable[i] = EMPTY;</w:t>
        <w:br/>
        <w:t>}</w:t>
        <w:br/>
        <w:t>void insertKey(int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 || hashTable[newIndex] == DELETED) {</w:t>
        <w:br/>
        <w:t xml:space="preserve">            hashTable[newIndex] = key;</w:t>
        <w:br/>
        <w:t xml:space="preserve">            printf("Key %d inserted at index %d\n", key, newIndex);</w:t>
        <w:br/>
        <w:t xml:space="preserve">            return;</w:t>
        <w:br/>
        <w:t xml:space="preserve">        }</w:t>
        <w:br/>
        <w:t xml:space="preserve">    }</w:t>
        <w:br/>
        <w:t xml:space="preserve">    printf("Hash table is full! Cannot insert %d\n", key);</w:t>
        <w:br/>
        <w:t>}</w:t>
        <w:br/>
        <w:t>int searchKey(int key) {</w:t>
        <w:br/>
        <w:t xml:space="preserve">    int index = hashFunction(key), i;</w:t>
        <w:br/>
        <w:t xml:space="preserve">    for (i = 0; i &lt; TABLE_SIZE; i++) {</w:t>
        <w:br/>
        <w:t xml:space="preserve">        int newIndex = (index + i) % TABLE_SIZE;</w:t>
        <w:br/>
        <w:t xml:space="preserve">        if (hashTable[newIndex] == EMPTY) return -1;</w:t>
        <w:br/>
        <w:t xml:space="preserve">        if (hashTable[newIndex] == key) return newIndex;</w:t>
        <w:br/>
        <w:t xml:space="preserve">    }</w:t>
        <w:br/>
        <w:t xml:space="preserve">    return -1;</w:t>
        <w:br/>
        <w:t>}</w:t>
        <w:br/>
        <w:t>void display() {</w:t>
        <w:br/>
        <w:t xml:space="preserve">    int i;</w:t>
        <w:br/>
        <w:t xml:space="preserve">    printf("\nHash Table:\nIndex\tKey\n");</w:t>
        <w:br/>
        <w:t xml:space="preserve">    for (i = 0; i &lt; TABLE_SIZE; i++) {</w:t>
        <w:br/>
        <w:t xml:space="preserve">        printf("%d\t", i);</w:t>
        <w:br/>
        <w:t xml:space="preserve">        if (hashTable[i] == EMPTY) printf("EMPTY\n");</w:t>
        <w:br/>
        <w:t xml:space="preserve">        else if (hashTable[i] == DELETED) printf("DELETED\n");</w:t>
        <w:br/>
        <w:t xml:space="preserve">        else printf("%d\n", hashTable[i]);</w:t>
        <w:br/>
        <w:t xml:space="preserve">    }</w:t>
        <w:br/>
        <w:t>}</w:t>
        <w:br/>
        <w:t>int main() {</w:t>
        <w:br/>
        <w:t xml:space="preserve">    int choice, key, idx;</w:t>
        <w:br/>
        <w:t xml:space="preserve">    initTable();</w:t>
        <w:br/>
        <w:t xml:space="preserve">    while (1) {</w:t>
        <w:br/>
        <w:t xml:space="preserve">        printf("\n1. Insert\n2. Search\n3. Display\n4. Exit\nEnter choice: ");</w:t>
        <w:br/>
        <w:t xml:space="preserve">        scanf("%d", &amp;choice);</w:t>
        <w:br/>
        <w:t xml:space="preserve">        switch (choice) {</w:t>
        <w:br/>
        <w:t xml:space="preserve">            case 1:</w:t>
        <w:br/>
        <w:t xml:space="preserve">                printf("Enter key to insert: ");</w:t>
        <w:br/>
        <w:t xml:space="preserve">                scanf("%d", &amp;key);</w:t>
        <w:br/>
        <w:t xml:space="preserve">                insertKey(key);</w:t>
        <w:br/>
        <w:t xml:space="preserve">                break;</w:t>
        <w:br/>
        <w:t xml:space="preserve">            case 2:</w:t>
        <w:br/>
        <w:t xml:space="preserve">                printf("Enter key to search: ");</w:t>
        <w:br/>
        <w:t xml:space="preserve">                scanf("%d", &amp;key);</w:t>
        <w:br/>
        <w:t xml:space="preserve">                idx = searchKey(key);</w:t>
        <w:br/>
        <w:t xml:space="preserve">                if (idx != -1) printf("Key %d found at index %d\n", key, idx);</w:t>
        <w:br/>
        <w:t xml:space="preserve">                else printf("Key %d not found\n", key);</w:t>
        <w:br/>
        <w:t xml:space="preserve">                break;</w:t>
        <w:br/>
        <w:t xml:space="preserve">            case 3: display(); break;</w:t>
        <w:br/>
        <w:t xml:space="preserve">            case 4: return 0;</w:t>
        <w:br/>
        <w:t xml:space="preserve">            default: printf("Invalid choice!\n");</w:t>
        <w:br/>
        <w:t xml:space="preserve">        }</w:t>
        <w:br/>
        <w:t xml:space="preserve">    }</w:t>
        <w:br/>
        <w:t xml:space="preserve">    return 0;</w:t>
        <w:br/>
        <w:t>}</w:t>
      </w:r>
    </w:p>
    <w:p>
      <w:pPr>
        <w:spacing w:before="20" w:after="20" w:line="240" w:lineRule="auto"/>
      </w:pPr>
      <w:r>
        <w:rPr>
          <w:b/>
        </w:rPr>
        <w:t>Section II: Database Management Systems II                                          [15 Marks]</w:t>
        <w:br/>
        <w:t xml:space="preserve">   Consider the following database</w:t>
        <w:br/>
        <w:t xml:space="preserve">          Student (Roll_No int, Sname varchar (20), Sclass char (10))</w:t>
        <w:br/>
        <w:t xml:space="preserve">          Teacher (T_No int, Tname char (20), Experience int)</w:t>
        <w:br/>
        <w:t xml:space="preserve">   Student and Teacher are related with many to many relationship with the descriptive attribute</w:t>
        <w:br/>
        <w:t xml:space="preserve">   Subject.</w:t>
        <w:br/>
        <w:t>Q2) Using above Database Solve the following                                                [10 Marks]</w:t>
      </w:r>
    </w:p>
    <w:p>
      <w:pPr>
        <w:spacing w:before="20" w:after="20" w:line="240" w:lineRule="auto"/>
      </w:pPr>
      <w:r>
        <w:rPr>
          <w:b/>
        </w:rPr>
        <w:t>ANS:</w:t>
      </w:r>
    </w:p>
    <w:p>
      <w:pPr>
        <w:spacing w:before="20" w:after="20" w:line="240" w:lineRule="auto"/>
      </w:pPr>
      <w:r>
        <w:t>DROP TABLE IF EXISTS student_teacher CASCADE;</w:t>
        <w:br/>
        <w:t>DROP TABLE IF EXISTS Student CASCADE;</w:t>
        <w:br/>
        <w:t>DROP TABLE IF EXISTS Teacher CASCADE;</w:t>
        <w:br/>
        <w:t>CREATE TABLE Student (</w:t>
        <w:br/>
        <w:t xml:space="preserve">    roll_no INT PRIMARY KEY,</w:t>
        <w:br/>
        <w:t xml:space="preserve">    sname VARCHAR(20),</w:t>
        <w:br/>
        <w:t xml:space="preserve">    sclass CHAR(10)</w:t>
        <w:br/>
        <w:t>);</w:t>
        <w:br/>
        <w:t>CREATE TABLE Teacher (</w:t>
        <w:br/>
        <w:t xml:space="preserve">    t_no INT PRIMARY KEY,</w:t>
        <w:br/>
        <w:t xml:space="preserve">    tname CHAR(20),</w:t>
        <w:br/>
        <w:t xml:space="preserve">    experience INT</w:t>
        <w:br/>
        <w:t>);</w:t>
        <w:br/>
        <w:t>CREATE TABLE student_teacher (</w:t>
        <w:br/>
        <w:t xml:space="preserve">    roll_no INT REFERENCES Student(roll_no),</w:t>
        <w:br/>
        <w:t xml:space="preserve">    t_no INT REFERENCES Teacher(t_no),</w:t>
        <w:br/>
        <w:t xml:space="preserve">    subject VARCHAR(20),</w:t>
        <w:br/>
        <w:t xml:space="preserve">    PRIMARY KEY (roll_no, t_no)</w:t>
        <w:br/>
        <w:t>);</w:t>
        <w:br/>
        <w:t>INSERT INTO Student VALUES (1, 'Amit', 'SY');</w:t>
        <w:br/>
        <w:t>INSERT INTO Student VALUES (2, 'Sneha', 'TY');</w:t>
        <w:br/>
        <w:t>INSERT INTO Student VALUES (3, 'Rahul', 'SY');</w:t>
        <w:br/>
        <w:t>INSERT INTO Student VALUES (4, 'Priya', 'FY');</w:t>
        <w:br/>
        <w:t>INSERT INTO Teacher VALUES (101, 'Prof. Sharma', 15);</w:t>
        <w:br/>
        <w:t>INSERT INTO Teacher VALUES (102, 'Prof. Patil', 8);</w:t>
        <w:br/>
        <w:t>INSERT INTO Teacher VALUES (103, 'Prof. Desai', 12);</w:t>
        <w:br/>
        <w:t>INSERT INTO Teacher VALUES (104, 'Prof. Joshi', 5);</w:t>
        <w:br/>
        <w:t>INSERT INTO Teacher VALUES (105, 'Prof. Kulkarni', 20);</w:t>
        <w:br/>
        <w:t>INSERT INTO student_teacher VALUES (1, 101, 'Data Structures');</w:t>
        <w:br/>
        <w:t>INSERT INTO student_teacher VALUES (1, 102, 'DBMS');</w:t>
        <w:br/>
        <w:t>INSERT INTO student_teacher VALUES (2, 103, 'OS');</w:t>
        <w:br/>
        <w:t>INSERT INTO student_teacher VALUES (3, 101, 'Data Structures');</w:t>
        <w:br/>
        <w:t>INSERT INTO student_teacher VALUES (4, 104, 'Maths');</w:t>
        <w:br/>
        <w:t>CREATE OR REPLACE FUNCTION count_experienced_teachers()</w:t>
        <w:br/>
        <w:t>RETURNS INT AS $$</w:t>
        <w:br/>
        <w:t>DECLARE</w:t>
        <w:br/>
        <w:t xml:space="preserve">    v_count INT;</w:t>
        <w:br/>
        <w:t>BEGIN</w:t>
        <w:br/>
        <w:t xml:space="preserve">    SELECT COUNT(*) INTO v_count FROM Teacher WHERE experience &gt; 10;</w:t>
        <w:br/>
        <w:t xml:space="preserve">    RAISE NOTICE 'Number of teachers with experience &gt; 10 years: %', v_count;</w:t>
        <w:br/>
        <w:t xml:space="preserve">    RETURN v_count;</w:t>
        <w:br/>
        <w:t>END;</w:t>
        <w:br/>
        <w:t>$$ LANGUAGE plpgsql;</w:t>
        <w:br/>
        <w:t>CREATE OR REPLACE FUNCTION trg_check_rollno()</w:t>
        <w:br/>
        <w:t>RETURNS TRIGGER AS $$</w:t>
        <w:br/>
        <w:t>BEGIN</w:t>
        <w:br/>
        <w:t xml:space="preserve">    IF NEW.roll_no &lt;= 0 THEN</w:t>
        <w:br/>
        <w:t xml:space="preserve">        RAISE EXCEPTION 'Invalid Roll Number: %. Roll number must be positive.', NEW.roll_no;</w:t>
        <w:br/>
        <w:t xml:space="preserve">    END IF;</w:t>
        <w:br/>
        <w:t xml:space="preserve">    RETURN NEW;</w:t>
        <w:br/>
        <w:t>END;</w:t>
        <w:br/>
        <w:t>$$ LANGUAGE plpgsql;</w:t>
        <w:br/>
        <w:t>CREATE OR REPLACE TRIGGER trg_student_rollno</w:t>
        <w:br/>
        <w:t>BEFORE INSERT ON Student</w:t>
        <w:br/>
        <w:t>FOR EACH ROW EXECUTE FUNCTION trg_check_rollno();</w:t>
        <w:br/>
        <w:t>CREATE OR REPLACE PROCEDURE sum_avg_n(p_n INT)</w:t>
        <w:br/>
        <w:t>LANGUAGE plpgsql AS $$</w:t>
        <w:br/>
        <w:t>DECLARE</w:t>
        <w:br/>
        <w:t xml:space="preserve">    v_sum INT := 0;</w:t>
        <w:br/>
        <w:t xml:space="preserve">    v_avg NUMERIC;</w:t>
        <w:br/>
        <w:t xml:space="preserve">    v_i INT := 1;</w:t>
        <w:br/>
        <w:t>BEGIN</w:t>
        <w:br/>
        <w:t xml:space="preserve">    WHILE v_i &lt;= p_n LOOP</w:t>
        <w:br/>
        <w:t xml:space="preserve">        v_sum := v_sum + v_i;</w:t>
        <w:br/>
        <w:t xml:space="preserve">        v_i := v_i + 1;</w:t>
        <w:br/>
        <w:t xml:space="preserve">    END LOOP;</w:t>
        <w:br/>
        <w:t xml:space="preserve">    v_avg := v_sum::NUMERIC / p_n;</w:t>
        <w:br/>
        <w:t xml:space="preserve">    RAISE NOTICE 'Sum of first % numbers: %', p_n, v_sum;</w:t>
        <w:br/>
        <w:t xml:space="preserve">    RAISE NOTICE 'Average of first % numbers: %', p_n, v_avg;</w:t>
        <w:br/>
        <w:t>END;</w:t>
        <w:br/>
        <w:t>$$;</w:t>
        <w:br/>
        <w:t>SELECT count_experienced_teachers();</w:t>
        <w:br/>
        <w:t>CALL sum_avg_n(10);</w:t>
        <w:br/>
        <w:t>CALL sum_avg_n(50);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